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5EFC4" w14:textId="4AB829F0" w:rsidR="00262BB3" w:rsidRPr="00B27565" w:rsidRDefault="00D30F12">
      <w:pPr>
        <w:rPr>
          <w:rFonts w:asciiTheme="minorBidi" w:hAnsiTheme="minorBidi"/>
          <w:sz w:val="20"/>
          <w:szCs w:val="20"/>
        </w:rPr>
      </w:pPr>
      <w:r w:rsidRPr="00B27565">
        <w:rPr>
          <w:rFonts w:asciiTheme="minorBidi" w:hAnsiTheme="minorBidi"/>
          <w:sz w:val="20"/>
          <w:szCs w:val="20"/>
        </w:rPr>
        <w:t>Goal: Learn how to perform Exploratory Data Analysis (EDA) on data using traditional Excel techniques and, where available, Microsoft Copilot. Each task shows Excel and Copilot side by side so learners with and without Copilot can follow along.</w:t>
      </w:r>
    </w:p>
    <w:p w14:paraId="27CC16AF" w14:textId="162DC889" w:rsidR="00262BB3" w:rsidRPr="00B27565" w:rsidRDefault="00D30F12">
      <w:pPr>
        <w:pStyle w:val="Heading2"/>
        <w:rPr>
          <w:rFonts w:asciiTheme="minorBidi" w:hAnsiTheme="minorBidi" w:cstheme="minorBidi"/>
          <w:sz w:val="20"/>
          <w:szCs w:val="20"/>
        </w:rPr>
      </w:pPr>
      <w:r w:rsidRPr="00B27565">
        <w:rPr>
          <w:rFonts w:asciiTheme="minorBidi" w:hAnsiTheme="minorBidi" w:cstheme="minorBidi"/>
          <w:sz w:val="20"/>
          <w:szCs w:val="20"/>
        </w:rPr>
        <w:t>Data Dictionary</w:t>
      </w:r>
    </w:p>
    <w:p w14:paraId="5B8F014D" w14:textId="77777777" w:rsidR="00262BB3" w:rsidRPr="00B27565" w:rsidRDefault="00D30F12">
      <w:pPr>
        <w:rPr>
          <w:rFonts w:asciiTheme="minorBidi" w:hAnsiTheme="minorBidi"/>
          <w:sz w:val="20"/>
          <w:szCs w:val="20"/>
        </w:rPr>
      </w:pPr>
      <w:r w:rsidRPr="00B27565">
        <w:rPr>
          <w:rFonts w:asciiTheme="minorBidi" w:hAnsiTheme="minorBidi"/>
          <w:sz w:val="20"/>
          <w:szCs w:val="20"/>
        </w:rPr>
        <w:t>The tutorial uses a procurement contracts dataset. Exact field names in your file may differ slightly, but we will refer to the following commonly used variables:</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8"/>
        <w:gridCol w:w="1940"/>
        <w:gridCol w:w="4968"/>
      </w:tblGrid>
      <w:tr w:rsidR="00262BB3" w:rsidRPr="00B27565" w14:paraId="314E4BE7" w14:textId="77777777" w:rsidTr="00B27565">
        <w:tc>
          <w:tcPr>
            <w:tcW w:w="2668" w:type="dxa"/>
          </w:tcPr>
          <w:p w14:paraId="1831DCFD" w14:textId="77777777" w:rsidR="00262BB3" w:rsidRPr="00B27565" w:rsidRDefault="00D30F12" w:rsidP="00FF6A64">
            <w:pPr>
              <w:jc w:val="center"/>
              <w:rPr>
                <w:rFonts w:asciiTheme="minorBidi" w:hAnsiTheme="minorBidi"/>
                <w:b/>
                <w:bCs/>
                <w:sz w:val="18"/>
                <w:szCs w:val="18"/>
              </w:rPr>
            </w:pPr>
            <w:r w:rsidRPr="00B27565">
              <w:rPr>
                <w:rFonts w:asciiTheme="minorBidi" w:hAnsiTheme="minorBidi"/>
                <w:b/>
                <w:bCs/>
                <w:sz w:val="18"/>
                <w:szCs w:val="18"/>
              </w:rPr>
              <w:t>Variable Name</w:t>
            </w:r>
          </w:p>
        </w:tc>
        <w:tc>
          <w:tcPr>
            <w:tcW w:w="1940" w:type="dxa"/>
          </w:tcPr>
          <w:p w14:paraId="4BF78C9B" w14:textId="77777777" w:rsidR="00262BB3" w:rsidRPr="00B27565" w:rsidRDefault="00D30F12" w:rsidP="00FF6A64">
            <w:pPr>
              <w:jc w:val="center"/>
              <w:rPr>
                <w:rFonts w:asciiTheme="minorBidi" w:hAnsiTheme="minorBidi"/>
                <w:b/>
                <w:bCs/>
                <w:sz w:val="18"/>
                <w:szCs w:val="18"/>
              </w:rPr>
            </w:pPr>
            <w:r w:rsidRPr="00B27565">
              <w:rPr>
                <w:rFonts w:asciiTheme="minorBidi" w:hAnsiTheme="minorBidi"/>
                <w:b/>
                <w:bCs/>
                <w:sz w:val="18"/>
                <w:szCs w:val="18"/>
              </w:rPr>
              <w:t>Type</w:t>
            </w:r>
          </w:p>
        </w:tc>
        <w:tc>
          <w:tcPr>
            <w:tcW w:w="4968" w:type="dxa"/>
          </w:tcPr>
          <w:p w14:paraId="72DA0713" w14:textId="77777777" w:rsidR="00262BB3" w:rsidRPr="00B27565" w:rsidRDefault="00D30F12" w:rsidP="00FF6A64">
            <w:pPr>
              <w:jc w:val="center"/>
              <w:rPr>
                <w:rFonts w:asciiTheme="minorBidi" w:hAnsiTheme="minorBidi"/>
                <w:b/>
                <w:bCs/>
                <w:sz w:val="18"/>
                <w:szCs w:val="18"/>
              </w:rPr>
            </w:pPr>
            <w:r w:rsidRPr="00B27565">
              <w:rPr>
                <w:rFonts w:asciiTheme="minorBidi" w:hAnsiTheme="minorBidi"/>
                <w:b/>
                <w:bCs/>
                <w:sz w:val="18"/>
                <w:szCs w:val="18"/>
              </w:rPr>
              <w:t>Description (Procurement Context)</w:t>
            </w:r>
          </w:p>
        </w:tc>
      </w:tr>
      <w:tr w:rsidR="00262BB3" w:rsidRPr="00B27565" w14:paraId="278B298F" w14:textId="77777777" w:rsidTr="00B27565">
        <w:tc>
          <w:tcPr>
            <w:tcW w:w="2668" w:type="dxa"/>
          </w:tcPr>
          <w:p w14:paraId="23C2BB41" w14:textId="77777777" w:rsidR="00262BB3" w:rsidRPr="00B27565" w:rsidRDefault="00D30F12">
            <w:pPr>
              <w:rPr>
                <w:rFonts w:asciiTheme="minorBidi" w:hAnsiTheme="minorBidi"/>
                <w:sz w:val="18"/>
                <w:szCs w:val="18"/>
              </w:rPr>
            </w:pPr>
            <w:r w:rsidRPr="00B27565">
              <w:rPr>
                <w:rFonts w:asciiTheme="minorBidi" w:hAnsiTheme="minorBidi"/>
                <w:sz w:val="18"/>
                <w:szCs w:val="18"/>
              </w:rPr>
              <w:t>Vendor_Name_Standardized</w:t>
            </w:r>
          </w:p>
        </w:tc>
        <w:tc>
          <w:tcPr>
            <w:tcW w:w="1940" w:type="dxa"/>
          </w:tcPr>
          <w:p w14:paraId="00967A65" w14:textId="77777777" w:rsidR="00262BB3" w:rsidRPr="00B27565" w:rsidRDefault="00D30F12" w:rsidP="00B27565">
            <w:pPr>
              <w:jc w:val="center"/>
              <w:rPr>
                <w:rFonts w:asciiTheme="minorBidi" w:hAnsiTheme="minorBidi"/>
                <w:sz w:val="18"/>
                <w:szCs w:val="18"/>
              </w:rPr>
            </w:pPr>
            <w:r w:rsidRPr="00B27565">
              <w:rPr>
                <w:rFonts w:asciiTheme="minorBidi" w:hAnsiTheme="minorBidi"/>
                <w:sz w:val="18"/>
                <w:szCs w:val="18"/>
              </w:rPr>
              <w:t>Text</w:t>
            </w:r>
          </w:p>
        </w:tc>
        <w:tc>
          <w:tcPr>
            <w:tcW w:w="4968" w:type="dxa"/>
          </w:tcPr>
          <w:p w14:paraId="27E216A3" w14:textId="77777777" w:rsidR="00262BB3" w:rsidRPr="00B27565" w:rsidRDefault="00D30F12">
            <w:pPr>
              <w:rPr>
                <w:rFonts w:asciiTheme="minorBidi" w:hAnsiTheme="minorBidi"/>
                <w:sz w:val="18"/>
                <w:szCs w:val="18"/>
              </w:rPr>
            </w:pPr>
            <w:r w:rsidRPr="00B27565">
              <w:rPr>
                <w:rFonts w:asciiTheme="minorBidi" w:hAnsiTheme="minorBidi"/>
                <w:sz w:val="18"/>
                <w:szCs w:val="18"/>
              </w:rPr>
              <w:t>Standardized vendor name used across contracts.</w:t>
            </w:r>
          </w:p>
        </w:tc>
      </w:tr>
      <w:tr w:rsidR="00262BB3" w:rsidRPr="00B27565" w14:paraId="243DA7DF" w14:textId="77777777" w:rsidTr="00B27565">
        <w:tc>
          <w:tcPr>
            <w:tcW w:w="2668" w:type="dxa"/>
          </w:tcPr>
          <w:p w14:paraId="20C616B9" w14:textId="77777777" w:rsidR="00262BB3" w:rsidRPr="00B27565" w:rsidRDefault="00D30F12">
            <w:pPr>
              <w:rPr>
                <w:rFonts w:asciiTheme="minorBidi" w:hAnsiTheme="minorBidi"/>
                <w:sz w:val="18"/>
                <w:szCs w:val="18"/>
              </w:rPr>
            </w:pPr>
            <w:r w:rsidRPr="00B27565">
              <w:rPr>
                <w:rFonts w:asciiTheme="minorBidi" w:hAnsiTheme="minorBidi"/>
                <w:sz w:val="18"/>
                <w:szCs w:val="18"/>
              </w:rPr>
              <w:t>Vendor_ID</w:t>
            </w:r>
          </w:p>
        </w:tc>
        <w:tc>
          <w:tcPr>
            <w:tcW w:w="1940" w:type="dxa"/>
          </w:tcPr>
          <w:p w14:paraId="6A628924" w14:textId="77777777" w:rsidR="00262BB3" w:rsidRPr="00B27565" w:rsidRDefault="00D30F12" w:rsidP="00B27565">
            <w:pPr>
              <w:jc w:val="center"/>
              <w:rPr>
                <w:rFonts w:asciiTheme="minorBidi" w:hAnsiTheme="minorBidi"/>
                <w:sz w:val="18"/>
                <w:szCs w:val="18"/>
              </w:rPr>
            </w:pPr>
            <w:r w:rsidRPr="00B27565">
              <w:rPr>
                <w:rFonts w:asciiTheme="minorBidi" w:hAnsiTheme="minorBidi"/>
                <w:sz w:val="18"/>
                <w:szCs w:val="18"/>
              </w:rPr>
              <w:t>Text/ID</w:t>
            </w:r>
          </w:p>
        </w:tc>
        <w:tc>
          <w:tcPr>
            <w:tcW w:w="4968" w:type="dxa"/>
          </w:tcPr>
          <w:p w14:paraId="613408AC" w14:textId="77777777" w:rsidR="00262BB3" w:rsidRPr="00B27565" w:rsidRDefault="00D30F12">
            <w:pPr>
              <w:rPr>
                <w:rFonts w:asciiTheme="minorBidi" w:hAnsiTheme="minorBidi"/>
                <w:sz w:val="18"/>
                <w:szCs w:val="18"/>
              </w:rPr>
            </w:pPr>
            <w:r w:rsidRPr="00B27565">
              <w:rPr>
                <w:rFonts w:asciiTheme="minorBidi" w:hAnsiTheme="minorBidi"/>
                <w:sz w:val="18"/>
                <w:szCs w:val="18"/>
              </w:rPr>
              <w:t>Unique identifier for each vendor (internal or external ID).</w:t>
            </w:r>
          </w:p>
        </w:tc>
      </w:tr>
      <w:tr w:rsidR="00262BB3" w:rsidRPr="00B27565" w14:paraId="5AD1ED8C" w14:textId="77777777" w:rsidTr="00B27565">
        <w:tc>
          <w:tcPr>
            <w:tcW w:w="2668" w:type="dxa"/>
          </w:tcPr>
          <w:p w14:paraId="6C5DD360" w14:textId="77777777" w:rsidR="00262BB3" w:rsidRPr="00B27565" w:rsidRDefault="00D30F12">
            <w:pPr>
              <w:rPr>
                <w:rFonts w:asciiTheme="minorBidi" w:hAnsiTheme="minorBidi"/>
                <w:sz w:val="18"/>
                <w:szCs w:val="18"/>
              </w:rPr>
            </w:pPr>
            <w:r w:rsidRPr="00B27565">
              <w:rPr>
                <w:rFonts w:asciiTheme="minorBidi" w:hAnsiTheme="minorBidi"/>
                <w:sz w:val="18"/>
                <w:szCs w:val="18"/>
              </w:rPr>
              <w:t>CAGE_Code</w:t>
            </w:r>
          </w:p>
        </w:tc>
        <w:tc>
          <w:tcPr>
            <w:tcW w:w="1940" w:type="dxa"/>
          </w:tcPr>
          <w:p w14:paraId="66830102" w14:textId="77777777" w:rsidR="00262BB3" w:rsidRPr="00B27565" w:rsidRDefault="00D30F12" w:rsidP="00B27565">
            <w:pPr>
              <w:jc w:val="center"/>
              <w:rPr>
                <w:rFonts w:asciiTheme="minorBidi" w:hAnsiTheme="minorBidi"/>
                <w:sz w:val="18"/>
                <w:szCs w:val="18"/>
              </w:rPr>
            </w:pPr>
            <w:r w:rsidRPr="00B27565">
              <w:rPr>
                <w:rFonts w:asciiTheme="minorBidi" w:hAnsiTheme="minorBidi"/>
                <w:sz w:val="18"/>
                <w:szCs w:val="18"/>
              </w:rPr>
              <w:t>Text</w:t>
            </w:r>
          </w:p>
        </w:tc>
        <w:tc>
          <w:tcPr>
            <w:tcW w:w="4968" w:type="dxa"/>
          </w:tcPr>
          <w:p w14:paraId="4ACAA2BC" w14:textId="77777777" w:rsidR="00262BB3" w:rsidRPr="00B27565" w:rsidRDefault="00D30F12">
            <w:pPr>
              <w:rPr>
                <w:rFonts w:asciiTheme="minorBidi" w:hAnsiTheme="minorBidi"/>
                <w:sz w:val="18"/>
                <w:szCs w:val="18"/>
              </w:rPr>
            </w:pPr>
            <w:r w:rsidRPr="00B27565">
              <w:rPr>
                <w:rFonts w:asciiTheme="minorBidi" w:hAnsiTheme="minorBidi"/>
                <w:sz w:val="18"/>
                <w:szCs w:val="18"/>
              </w:rPr>
              <w:t>Commercial and Government Entity code for the vendor, when available.</w:t>
            </w:r>
          </w:p>
        </w:tc>
      </w:tr>
      <w:tr w:rsidR="00262BB3" w:rsidRPr="00B27565" w14:paraId="3730F753" w14:textId="77777777" w:rsidTr="00B27565">
        <w:tc>
          <w:tcPr>
            <w:tcW w:w="2668" w:type="dxa"/>
          </w:tcPr>
          <w:p w14:paraId="4292F93D" w14:textId="77777777" w:rsidR="00262BB3" w:rsidRPr="00B27565" w:rsidRDefault="00D30F12">
            <w:pPr>
              <w:rPr>
                <w:rFonts w:asciiTheme="minorBidi" w:hAnsiTheme="minorBidi"/>
                <w:sz w:val="18"/>
                <w:szCs w:val="18"/>
              </w:rPr>
            </w:pPr>
            <w:r w:rsidRPr="00B27565">
              <w:rPr>
                <w:rFonts w:asciiTheme="minorBidi" w:hAnsiTheme="minorBidi"/>
                <w:sz w:val="18"/>
                <w:szCs w:val="18"/>
              </w:rPr>
              <w:t>Contract_ID</w:t>
            </w:r>
          </w:p>
        </w:tc>
        <w:tc>
          <w:tcPr>
            <w:tcW w:w="1940" w:type="dxa"/>
          </w:tcPr>
          <w:p w14:paraId="1B7069C9" w14:textId="77777777" w:rsidR="00262BB3" w:rsidRPr="00B27565" w:rsidRDefault="00D30F12" w:rsidP="00B27565">
            <w:pPr>
              <w:jc w:val="center"/>
              <w:rPr>
                <w:rFonts w:asciiTheme="minorBidi" w:hAnsiTheme="minorBidi"/>
                <w:sz w:val="18"/>
                <w:szCs w:val="18"/>
              </w:rPr>
            </w:pPr>
            <w:r w:rsidRPr="00B27565">
              <w:rPr>
                <w:rFonts w:asciiTheme="minorBidi" w:hAnsiTheme="minorBidi"/>
                <w:sz w:val="18"/>
                <w:szCs w:val="18"/>
              </w:rPr>
              <w:t>Text/ID</w:t>
            </w:r>
          </w:p>
        </w:tc>
        <w:tc>
          <w:tcPr>
            <w:tcW w:w="4968" w:type="dxa"/>
          </w:tcPr>
          <w:p w14:paraId="42970894" w14:textId="77777777" w:rsidR="00262BB3" w:rsidRPr="00B27565" w:rsidRDefault="00D30F12">
            <w:pPr>
              <w:rPr>
                <w:rFonts w:asciiTheme="minorBidi" w:hAnsiTheme="minorBidi"/>
                <w:sz w:val="18"/>
                <w:szCs w:val="18"/>
              </w:rPr>
            </w:pPr>
            <w:r w:rsidRPr="00B27565">
              <w:rPr>
                <w:rFonts w:asciiTheme="minorBidi" w:hAnsiTheme="minorBidi"/>
                <w:sz w:val="18"/>
                <w:szCs w:val="18"/>
              </w:rPr>
              <w:t>Unique identifier for each contract or award action.</w:t>
            </w:r>
          </w:p>
        </w:tc>
      </w:tr>
      <w:tr w:rsidR="00262BB3" w:rsidRPr="00B27565" w14:paraId="5345F052" w14:textId="77777777" w:rsidTr="00B27565">
        <w:tc>
          <w:tcPr>
            <w:tcW w:w="2668" w:type="dxa"/>
          </w:tcPr>
          <w:p w14:paraId="6C8CF1A8" w14:textId="77777777" w:rsidR="00262BB3" w:rsidRPr="00B27565" w:rsidRDefault="00D30F12">
            <w:pPr>
              <w:rPr>
                <w:rFonts w:asciiTheme="minorBidi" w:hAnsiTheme="minorBidi"/>
                <w:sz w:val="18"/>
                <w:szCs w:val="18"/>
              </w:rPr>
            </w:pPr>
            <w:r w:rsidRPr="00B27565">
              <w:rPr>
                <w:rFonts w:asciiTheme="minorBidi" w:hAnsiTheme="minorBidi"/>
                <w:sz w:val="18"/>
                <w:szCs w:val="18"/>
              </w:rPr>
              <w:t>Award_Date</w:t>
            </w:r>
          </w:p>
        </w:tc>
        <w:tc>
          <w:tcPr>
            <w:tcW w:w="1940" w:type="dxa"/>
          </w:tcPr>
          <w:p w14:paraId="761FB74F" w14:textId="77777777" w:rsidR="00262BB3" w:rsidRPr="00B27565" w:rsidRDefault="00D30F12" w:rsidP="00B27565">
            <w:pPr>
              <w:jc w:val="center"/>
              <w:rPr>
                <w:rFonts w:asciiTheme="minorBidi" w:hAnsiTheme="minorBidi"/>
                <w:sz w:val="18"/>
                <w:szCs w:val="18"/>
              </w:rPr>
            </w:pPr>
            <w:r w:rsidRPr="00B27565">
              <w:rPr>
                <w:rFonts w:asciiTheme="minorBidi" w:hAnsiTheme="minorBidi"/>
                <w:sz w:val="18"/>
                <w:szCs w:val="18"/>
              </w:rPr>
              <w:t>Date</w:t>
            </w:r>
          </w:p>
        </w:tc>
        <w:tc>
          <w:tcPr>
            <w:tcW w:w="4968" w:type="dxa"/>
          </w:tcPr>
          <w:p w14:paraId="39C84683" w14:textId="77777777" w:rsidR="00262BB3" w:rsidRPr="00B27565" w:rsidRDefault="00D30F12">
            <w:pPr>
              <w:rPr>
                <w:rFonts w:asciiTheme="minorBidi" w:hAnsiTheme="minorBidi"/>
                <w:sz w:val="18"/>
                <w:szCs w:val="18"/>
              </w:rPr>
            </w:pPr>
            <w:r w:rsidRPr="00B27565">
              <w:rPr>
                <w:rFonts w:asciiTheme="minorBidi" w:hAnsiTheme="minorBidi"/>
                <w:sz w:val="18"/>
                <w:szCs w:val="18"/>
              </w:rPr>
              <w:t>Date when the contract or order was awarded.</w:t>
            </w:r>
          </w:p>
        </w:tc>
      </w:tr>
      <w:tr w:rsidR="00262BB3" w:rsidRPr="00B27565" w14:paraId="53E08973" w14:textId="77777777" w:rsidTr="00B27565">
        <w:tc>
          <w:tcPr>
            <w:tcW w:w="2668" w:type="dxa"/>
          </w:tcPr>
          <w:p w14:paraId="3D2166BC" w14:textId="77777777" w:rsidR="00262BB3" w:rsidRPr="00B27565" w:rsidRDefault="00D30F12">
            <w:pPr>
              <w:rPr>
                <w:rFonts w:asciiTheme="minorBidi" w:hAnsiTheme="minorBidi"/>
                <w:sz w:val="18"/>
                <w:szCs w:val="18"/>
              </w:rPr>
            </w:pPr>
            <w:r w:rsidRPr="00B27565">
              <w:rPr>
                <w:rFonts w:asciiTheme="minorBidi" w:hAnsiTheme="minorBidi"/>
                <w:sz w:val="18"/>
                <w:szCs w:val="18"/>
              </w:rPr>
              <w:t>Fiscal_Year</w:t>
            </w:r>
          </w:p>
        </w:tc>
        <w:tc>
          <w:tcPr>
            <w:tcW w:w="1940" w:type="dxa"/>
          </w:tcPr>
          <w:p w14:paraId="456F182F" w14:textId="77777777" w:rsidR="00262BB3" w:rsidRPr="00B27565" w:rsidRDefault="00D30F12" w:rsidP="00B27565">
            <w:pPr>
              <w:jc w:val="center"/>
              <w:rPr>
                <w:rFonts w:asciiTheme="minorBidi" w:hAnsiTheme="minorBidi"/>
                <w:sz w:val="18"/>
                <w:szCs w:val="18"/>
              </w:rPr>
            </w:pPr>
            <w:r w:rsidRPr="00B27565">
              <w:rPr>
                <w:rFonts w:asciiTheme="minorBidi" w:hAnsiTheme="minorBidi"/>
                <w:sz w:val="18"/>
                <w:szCs w:val="18"/>
              </w:rPr>
              <w:t>Numeric/Text</w:t>
            </w:r>
          </w:p>
        </w:tc>
        <w:tc>
          <w:tcPr>
            <w:tcW w:w="4968" w:type="dxa"/>
          </w:tcPr>
          <w:p w14:paraId="51FF8D67" w14:textId="77777777" w:rsidR="00262BB3" w:rsidRPr="00B27565" w:rsidRDefault="00D30F12">
            <w:pPr>
              <w:rPr>
                <w:rFonts w:asciiTheme="minorBidi" w:hAnsiTheme="minorBidi"/>
                <w:sz w:val="18"/>
                <w:szCs w:val="18"/>
              </w:rPr>
            </w:pPr>
            <w:r w:rsidRPr="00B27565">
              <w:rPr>
                <w:rFonts w:asciiTheme="minorBidi" w:hAnsiTheme="minorBidi"/>
                <w:sz w:val="18"/>
                <w:szCs w:val="18"/>
              </w:rPr>
              <w:t>Fiscal year in which the contract was awarded (e.g., 2023, 2024).</w:t>
            </w:r>
          </w:p>
        </w:tc>
      </w:tr>
      <w:tr w:rsidR="00262BB3" w:rsidRPr="00B27565" w14:paraId="0497F802" w14:textId="77777777" w:rsidTr="00B27565">
        <w:tc>
          <w:tcPr>
            <w:tcW w:w="2668" w:type="dxa"/>
          </w:tcPr>
          <w:p w14:paraId="6805E33B" w14:textId="77777777" w:rsidR="00262BB3" w:rsidRPr="00B27565" w:rsidRDefault="00D30F12">
            <w:pPr>
              <w:rPr>
                <w:rFonts w:asciiTheme="minorBidi" w:hAnsiTheme="minorBidi"/>
                <w:sz w:val="18"/>
                <w:szCs w:val="18"/>
              </w:rPr>
            </w:pPr>
            <w:r w:rsidRPr="00B27565">
              <w:rPr>
                <w:rFonts w:asciiTheme="minorBidi" w:hAnsiTheme="minorBidi"/>
                <w:sz w:val="18"/>
                <w:szCs w:val="18"/>
              </w:rPr>
              <w:t>Region</w:t>
            </w:r>
          </w:p>
        </w:tc>
        <w:tc>
          <w:tcPr>
            <w:tcW w:w="1940" w:type="dxa"/>
          </w:tcPr>
          <w:p w14:paraId="44EB4233" w14:textId="77777777" w:rsidR="00262BB3" w:rsidRPr="00B27565" w:rsidRDefault="00D30F12" w:rsidP="00B27565">
            <w:pPr>
              <w:jc w:val="center"/>
              <w:rPr>
                <w:rFonts w:asciiTheme="minorBidi" w:hAnsiTheme="minorBidi"/>
                <w:sz w:val="18"/>
                <w:szCs w:val="18"/>
              </w:rPr>
            </w:pPr>
            <w:r w:rsidRPr="00B27565">
              <w:rPr>
                <w:rFonts w:asciiTheme="minorBidi" w:hAnsiTheme="minorBidi"/>
                <w:sz w:val="18"/>
                <w:szCs w:val="18"/>
              </w:rPr>
              <w:t>Text</w:t>
            </w:r>
          </w:p>
        </w:tc>
        <w:tc>
          <w:tcPr>
            <w:tcW w:w="4968" w:type="dxa"/>
          </w:tcPr>
          <w:p w14:paraId="10576A5C" w14:textId="77777777" w:rsidR="00262BB3" w:rsidRPr="00B27565" w:rsidRDefault="00D30F12">
            <w:pPr>
              <w:rPr>
                <w:rFonts w:asciiTheme="minorBidi" w:hAnsiTheme="minorBidi"/>
                <w:sz w:val="18"/>
                <w:szCs w:val="18"/>
              </w:rPr>
            </w:pPr>
            <w:r w:rsidRPr="00B27565">
              <w:rPr>
                <w:rFonts w:asciiTheme="minorBidi" w:hAnsiTheme="minorBidi"/>
                <w:sz w:val="18"/>
                <w:szCs w:val="18"/>
              </w:rPr>
              <w:t>Geographic region or organizational region managing the contract.</w:t>
            </w:r>
          </w:p>
        </w:tc>
      </w:tr>
      <w:tr w:rsidR="00262BB3" w:rsidRPr="00B27565" w14:paraId="05EC8C87" w14:textId="77777777" w:rsidTr="00B27565">
        <w:tc>
          <w:tcPr>
            <w:tcW w:w="2668" w:type="dxa"/>
          </w:tcPr>
          <w:p w14:paraId="55121B20" w14:textId="77777777" w:rsidR="00262BB3" w:rsidRPr="00B27565" w:rsidRDefault="00D30F12">
            <w:pPr>
              <w:rPr>
                <w:rFonts w:asciiTheme="minorBidi" w:hAnsiTheme="minorBidi"/>
                <w:sz w:val="18"/>
                <w:szCs w:val="18"/>
              </w:rPr>
            </w:pPr>
            <w:r w:rsidRPr="00B27565">
              <w:rPr>
                <w:rFonts w:asciiTheme="minorBidi" w:hAnsiTheme="minorBidi"/>
                <w:sz w:val="18"/>
                <w:szCs w:val="18"/>
              </w:rPr>
              <w:t>Place_of_Performance_State</w:t>
            </w:r>
          </w:p>
        </w:tc>
        <w:tc>
          <w:tcPr>
            <w:tcW w:w="1940" w:type="dxa"/>
          </w:tcPr>
          <w:p w14:paraId="32A76F85" w14:textId="77777777" w:rsidR="00262BB3" w:rsidRPr="00B27565" w:rsidRDefault="00D30F12" w:rsidP="00B27565">
            <w:pPr>
              <w:jc w:val="center"/>
              <w:rPr>
                <w:rFonts w:asciiTheme="minorBidi" w:hAnsiTheme="minorBidi"/>
                <w:sz w:val="18"/>
                <w:szCs w:val="18"/>
              </w:rPr>
            </w:pPr>
            <w:r w:rsidRPr="00B27565">
              <w:rPr>
                <w:rFonts w:asciiTheme="minorBidi" w:hAnsiTheme="minorBidi"/>
                <w:sz w:val="18"/>
                <w:szCs w:val="18"/>
              </w:rPr>
              <w:t>Text</w:t>
            </w:r>
          </w:p>
        </w:tc>
        <w:tc>
          <w:tcPr>
            <w:tcW w:w="4968" w:type="dxa"/>
          </w:tcPr>
          <w:p w14:paraId="5C6E1370" w14:textId="77777777" w:rsidR="00262BB3" w:rsidRPr="00B27565" w:rsidRDefault="00D30F12">
            <w:pPr>
              <w:rPr>
                <w:rFonts w:asciiTheme="minorBidi" w:hAnsiTheme="minorBidi"/>
                <w:sz w:val="18"/>
                <w:szCs w:val="18"/>
              </w:rPr>
            </w:pPr>
            <w:r w:rsidRPr="00B27565">
              <w:rPr>
                <w:rFonts w:asciiTheme="minorBidi" w:hAnsiTheme="minorBidi"/>
                <w:sz w:val="18"/>
                <w:szCs w:val="18"/>
              </w:rPr>
              <w:t>State where the majority of contract performance occurs.</w:t>
            </w:r>
          </w:p>
        </w:tc>
      </w:tr>
      <w:tr w:rsidR="00262BB3" w:rsidRPr="00B27565" w14:paraId="47478DAC" w14:textId="77777777" w:rsidTr="00B27565">
        <w:tc>
          <w:tcPr>
            <w:tcW w:w="2668" w:type="dxa"/>
          </w:tcPr>
          <w:p w14:paraId="5ED7CC8A" w14:textId="77777777" w:rsidR="00262BB3" w:rsidRPr="00B27565" w:rsidRDefault="00D30F12">
            <w:pPr>
              <w:rPr>
                <w:rFonts w:asciiTheme="minorBidi" w:hAnsiTheme="minorBidi"/>
                <w:sz w:val="18"/>
                <w:szCs w:val="18"/>
              </w:rPr>
            </w:pPr>
            <w:r w:rsidRPr="00B27565">
              <w:rPr>
                <w:rFonts w:asciiTheme="minorBidi" w:hAnsiTheme="minorBidi"/>
                <w:sz w:val="18"/>
                <w:szCs w:val="18"/>
              </w:rPr>
              <w:t>Contract_Type</w:t>
            </w:r>
          </w:p>
        </w:tc>
        <w:tc>
          <w:tcPr>
            <w:tcW w:w="1940" w:type="dxa"/>
          </w:tcPr>
          <w:p w14:paraId="17CEBE80" w14:textId="77777777" w:rsidR="00262BB3" w:rsidRPr="00B27565" w:rsidRDefault="00D30F12" w:rsidP="00B27565">
            <w:pPr>
              <w:jc w:val="center"/>
              <w:rPr>
                <w:rFonts w:asciiTheme="minorBidi" w:hAnsiTheme="minorBidi"/>
                <w:sz w:val="18"/>
                <w:szCs w:val="18"/>
              </w:rPr>
            </w:pPr>
            <w:r w:rsidRPr="00B27565">
              <w:rPr>
                <w:rFonts w:asciiTheme="minorBidi" w:hAnsiTheme="minorBidi"/>
                <w:sz w:val="18"/>
                <w:szCs w:val="18"/>
              </w:rPr>
              <w:t>Text</w:t>
            </w:r>
          </w:p>
        </w:tc>
        <w:tc>
          <w:tcPr>
            <w:tcW w:w="4968" w:type="dxa"/>
          </w:tcPr>
          <w:p w14:paraId="716EEB58" w14:textId="77777777" w:rsidR="00262BB3" w:rsidRPr="00B27565" w:rsidRDefault="00D30F12">
            <w:pPr>
              <w:rPr>
                <w:rFonts w:asciiTheme="minorBidi" w:hAnsiTheme="minorBidi"/>
                <w:sz w:val="18"/>
                <w:szCs w:val="18"/>
              </w:rPr>
            </w:pPr>
            <w:r w:rsidRPr="00B27565">
              <w:rPr>
                <w:rFonts w:asciiTheme="minorBidi" w:hAnsiTheme="minorBidi"/>
                <w:sz w:val="18"/>
                <w:szCs w:val="18"/>
              </w:rPr>
              <w:t>Type of contract (e.g., Firm-Fixed Price, Labor-Hour, T&amp;M).</w:t>
            </w:r>
          </w:p>
        </w:tc>
      </w:tr>
      <w:tr w:rsidR="00262BB3" w:rsidRPr="00B27565" w14:paraId="36966272" w14:textId="77777777" w:rsidTr="00B27565">
        <w:tc>
          <w:tcPr>
            <w:tcW w:w="2668" w:type="dxa"/>
          </w:tcPr>
          <w:p w14:paraId="1F12DF52" w14:textId="77777777" w:rsidR="00262BB3" w:rsidRPr="00B27565" w:rsidRDefault="00D30F12">
            <w:pPr>
              <w:rPr>
                <w:rFonts w:asciiTheme="minorBidi" w:hAnsiTheme="minorBidi"/>
                <w:sz w:val="18"/>
                <w:szCs w:val="18"/>
              </w:rPr>
            </w:pPr>
            <w:r w:rsidRPr="00B27565">
              <w:rPr>
                <w:rFonts w:asciiTheme="minorBidi" w:hAnsiTheme="minorBidi"/>
                <w:sz w:val="18"/>
                <w:szCs w:val="18"/>
              </w:rPr>
              <w:t>PSC</w:t>
            </w:r>
          </w:p>
        </w:tc>
        <w:tc>
          <w:tcPr>
            <w:tcW w:w="1940" w:type="dxa"/>
          </w:tcPr>
          <w:p w14:paraId="320E0C7B" w14:textId="77777777" w:rsidR="00262BB3" w:rsidRPr="00B27565" w:rsidRDefault="00D30F12" w:rsidP="00B27565">
            <w:pPr>
              <w:jc w:val="center"/>
              <w:rPr>
                <w:rFonts w:asciiTheme="minorBidi" w:hAnsiTheme="minorBidi"/>
                <w:sz w:val="18"/>
                <w:szCs w:val="18"/>
              </w:rPr>
            </w:pPr>
            <w:r w:rsidRPr="00B27565">
              <w:rPr>
                <w:rFonts w:asciiTheme="minorBidi" w:hAnsiTheme="minorBidi"/>
                <w:sz w:val="18"/>
                <w:szCs w:val="18"/>
              </w:rPr>
              <w:t>Text</w:t>
            </w:r>
          </w:p>
        </w:tc>
        <w:tc>
          <w:tcPr>
            <w:tcW w:w="4968" w:type="dxa"/>
          </w:tcPr>
          <w:p w14:paraId="60018D4B" w14:textId="77777777" w:rsidR="00262BB3" w:rsidRPr="00B27565" w:rsidRDefault="00D30F12">
            <w:pPr>
              <w:rPr>
                <w:rFonts w:asciiTheme="minorBidi" w:hAnsiTheme="minorBidi"/>
                <w:sz w:val="18"/>
                <w:szCs w:val="18"/>
              </w:rPr>
            </w:pPr>
            <w:r w:rsidRPr="00B27565">
              <w:rPr>
                <w:rFonts w:asciiTheme="minorBidi" w:hAnsiTheme="minorBidi"/>
                <w:sz w:val="18"/>
                <w:szCs w:val="18"/>
              </w:rPr>
              <w:t>Product Service Code describing the category of goods/services.</w:t>
            </w:r>
          </w:p>
        </w:tc>
      </w:tr>
      <w:tr w:rsidR="00262BB3" w:rsidRPr="00B27565" w14:paraId="20F2A811" w14:textId="77777777" w:rsidTr="00B27565">
        <w:tc>
          <w:tcPr>
            <w:tcW w:w="2668" w:type="dxa"/>
          </w:tcPr>
          <w:p w14:paraId="424B6DFB" w14:textId="77777777" w:rsidR="00262BB3" w:rsidRPr="00B27565" w:rsidRDefault="00D30F12">
            <w:pPr>
              <w:rPr>
                <w:rFonts w:asciiTheme="minorBidi" w:hAnsiTheme="minorBidi"/>
                <w:sz w:val="18"/>
                <w:szCs w:val="18"/>
              </w:rPr>
            </w:pPr>
            <w:r w:rsidRPr="00B27565">
              <w:rPr>
                <w:rFonts w:asciiTheme="minorBidi" w:hAnsiTheme="minorBidi"/>
                <w:sz w:val="18"/>
                <w:szCs w:val="18"/>
              </w:rPr>
              <w:t>NAICS</w:t>
            </w:r>
          </w:p>
        </w:tc>
        <w:tc>
          <w:tcPr>
            <w:tcW w:w="1940" w:type="dxa"/>
          </w:tcPr>
          <w:p w14:paraId="62C7035C" w14:textId="77777777" w:rsidR="00262BB3" w:rsidRPr="00B27565" w:rsidRDefault="00D30F12" w:rsidP="00B27565">
            <w:pPr>
              <w:jc w:val="center"/>
              <w:rPr>
                <w:rFonts w:asciiTheme="minorBidi" w:hAnsiTheme="minorBidi"/>
                <w:sz w:val="18"/>
                <w:szCs w:val="18"/>
              </w:rPr>
            </w:pPr>
            <w:r w:rsidRPr="00B27565">
              <w:rPr>
                <w:rFonts w:asciiTheme="minorBidi" w:hAnsiTheme="minorBidi"/>
                <w:sz w:val="18"/>
                <w:szCs w:val="18"/>
              </w:rPr>
              <w:t>Text</w:t>
            </w:r>
          </w:p>
        </w:tc>
        <w:tc>
          <w:tcPr>
            <w:tcW w:w="4968" w:type="dxa"/>
          </w:tcPr>
          <w:p w14:paraId="07D8BDB6" w14:textId="77777777" w:rsidR="00262BB3" w:rsidRPr="00B27565" w:rsidRDefault="00D30F12">
            <w:pPr>
              <w:rPr>
                <w:rFonts w:asciiTheme="minorBidi" w:hAnsiTheme="minorBidi"/>
                <w:sz w:val="18"/>
                <w:szCs w:val="18"/>
              </w:rPr>
            </w:pPr>
            <w:r w:rsidRPr="00B27565">
              <w:rPr>
                <w:rFonts w:asciiTheme="minorBidi" w:hAnsiTheme="minorBidi"/>
                <w:sz w:val="18"/>
                <w:szCs w:val="18"/>
              </w:rPr>
              <w:t>NAICS industry code associated with the contract.</w:t>
            </w:r>
          </w:p>
        </w:tc>
      </w:tr>
      <w:tr w:rsidR="00262BB3" w:rsidRPr="00B27565" w14:paraId="68B39EBA" w14:textId="77777777" w:rsidTr="00B27565">
        <w:tc>
          <w:tcPr>
            <w:tcW w:w="2668" w:type="dxa"/>
          </w:tcPr>
          <w:p w14:paraId="18264974" w14:textId="77777777" w:rsidR="00262BB3" w:rsidRPr="00B27565" w:rsidRDefault="00D30F12">
            <w:pPr>
              <w:rPr>
                <w:rFonts w:asciiTheme="minorBidi" w:hAnsiTheme="minorBidi"/>
                <w:sz w:val="18"/>
                <w:szCs w:val="18"/>
              </w:rPr>
            </w:pPr>
            <w:r w:rsidRPr="00B27565">
              <w:rPr>
                <w:rFonts w:asciiTheme="minorBidi" w:hAnsiTheme="minorBidi"/>
                <w:sz w:val="18"/>
                <w:szCs w:val="18"/>
              </w:rPr>
              <w:t>Small_Business_SetAside</w:t>
            </w:r>
          </w:p>
        </w:tc>
        <w:tc>
          <w:tcPr>
            <w:tcW w:w="1940" w:type="dxa"/>
          </w:tcPr>
          <w:p w14:paraId="0FDCA03D" w14:textId="77777777" w:rsidR="00262BB3" w:rsidRPr="00B27565" w:rsidRDefault="00D30F12" w:rsidP="00B27565">
            <w:pPr>
              <w:jc w:val="center"/>
              <w:rPr>
                <w:rFonts w:asciiTheme="minorBidi" w:hAnsiTheme="minorBidi"/>
                <w:sz w:val="18"/>
                <w:szCs w:val="18"/>
              </w:rPr>
            </w:pPr>
            <w:r w:rsidRPr="00B27565">
              <w:rPr>
                <w:rFonts w:asciiTheme="minorBidi" w:hAnsiTheme="minorBidi"/>
                <w:sz w:val="18"/>
                <w:szCs w:val="18"/>
              </w:rPr>
              <w:t>Text (Yes/No)</w:t>
            </w:r>
          </w:p>
        </w:tc>
        <w:tc>
          <w:tcPr>
            <w:tcW w:w="4968" w:type="dxa"/>
          </w:tcPr>
          <w:p w14:paraId="1DFC0760" w14:textId="77777777" w:rsidR="00262BB3" w:rsidRPr="00B27565" w:rsidRDefault="00D30F12">
            <w:pPr>
              <w:rPr>
                <w:rFonts w:asciiTheme="minorBidi" w:hAnsiTheme="minorBidi"/>
                <w:sz w:val="18"/>
                <w:szCs w:val="18"/>
              </w:rPr>
            </w:pPr>
            <w:r w:rsidRPr="00B27565">
              <w:rPr>
                <w:rFonts w:asciiTheme="minorBidi" w:hAnsiTheme="minorBidi"/>
                <w:sz w:val="18"/>
                <w:szCs w:val="18"/>
              </w:rPr>
              <w:t>Indicates if the contract is a small business set-aside.</w:t>
            </w:r>
          </w:p>
        </w:tc>
      </w:tr>
      <w:tr w:rsidR="00262BB3" w:rsidRPr="00B27565" w14:paraId="4128CD43" w14:textId="77777777" w:rsidTr="00B27565">
        <w:tc>
          <w:tcPr>
            <w:tcW w:w="2668" w:type="dxa"/>
          </w:tcPr>
          <w:p w14:paraId="4DDD2FE5" w14:textId="77777777" w:rsidR="00262BB3" w:rsidRPr="00B27565" w:rsidRDefault="00D30F12">
            <w:pPr>
              <w:rPr>
                <w:rFonts w:asciiTheme="minorBidi" w:hAnsiTheme="minorBidi"/>
                <w:sz w:val="18"/>
                <w:szCs w:val="18"/>
              </w:rPr>
            </w:pPr>
            <w:r w:rsidRPr="00B27565">
              <w:rPr>
                <w:rFonts w:asciiTheme="minorBidi" w:hAnsiTheme="minorBidi"/>
                <w:sz w:val="18"/>
                <w:szCs w:val="18"/>
              </w:rPr>
              <w:t>Contract_Value</w:t>
            </w:r>
          </w:p>
        </w:tc>
        <w:tc>
          <w:tcPr>
            <w:tcW w:w="1940" w:type="dxa"/>
          </w:tcPr>
          <w:p w14:paraId="3983345E" w14:textId="77777777" w:rsidR="00262BB3" w:rsidRPr="00B27565" w:rsidRDefault="00D30F12" w:rsidP="00B27565">
            <w:pPr>
              <w:jc w:val="center"/>
              <w:rPr>
                <w:rFonts w:asciiTheme="minorBidi" w:hAnsiTheme="minorBidi"/>
                <w:sz w:val="18"/>
                <w:szCs w:val="18"/>
              </w:rPr>
            </w:pPr>
            <w:r w:rsidRPr="00B27565">
              <w:rPr>
                <w:rFonts w:asciiTheme="minorBidi" w:hAnsiTheme="minorBidi"/>
                <w:sz w:val="18"/>
                <w:szCs w:val="18"/>
              </w:rPr>
              <w:t>Numeric</w:t>
            </w:r>
          </w:p>
        </w:tc>
        <w:tc>
          <w:tcPr>
            <w:tcW w:w="4968" w:type="dxa"/>
          </w:tcPr>
          <w:p w14:paraId="797CBB42" w14:textId="77777777" w:rsidR="00262BB3" w:rsidRPr="00B27565" w:rsidRDefault="00D30F12">
            <w:pPr>
              <w:rPr>
                <w:rFonts w:asciiTheme="minorBidi" w:hAnsiTheme="minorBidi"/>
                <w:sz w:val="18"/>
                <w:szCs w:val="18"/>
              </w:rPr>
            </w:pPr>
            <w:r w:rsidRPr="00B27565">
              <w:rPr>
                <w:rFonts w:asciiTheme="minorBidi" w:hAnsiTheme="minorBidi"/>
                <w:sz w:val="18"/>
                <w:szCs w:val="18"/>
              </w:rPr>
              <w:t>Dollar value of the contract or action (obligated amount).</w:t>
            </w:r>
          </w:p>
        </w:tc>
      </w:tr>
      <w:tr w:rsidR="00262BB3" w:rsidRPr="00B27565" w14:paraId="00BDC31B" w14:textId="77777777" w:rsidTr="00B27565">
        <w:tc>
          <w:tcPr>
            <w:tcW w:w="2668" w:type="dxa"/>
          </w:tcPr>
          <w:p w14:paraId="55574799" w14:textId="77777777" w:rsidR="00262BB3" w:rsidRPr="00B27565" w:rsidRDefault="00D30F12">
            <w:pPr>
              <w:rPr>
                <w:rFonts w:asciiTheme="minorBidi" w:hAnsiTheme="minorBidi"/>
                <w:sz w:val="18"/>
                <w:szCs w:val="18"/>
              </w:rPr>
            </w:pPr>
            <w:r w:rsidRPr="00B27565">
              <w:rPr>
                <w:rFonts w:asciiTheme="minorBidi" w:hAnsiTheme="minorBidi"/>
                <w:sz w:val="18"/>
                <w:szCs w:val="18"/>
              </w:rPr>
              <w:t>On_Time_Delivery_Percent</w:t>
            </w:r>
          </w:p>
        </w:tc>
        <w:tc>
          <w:tcPr>
            <w:tcW w:w="1940" w:type="dxa"/>
          </w:tcPr>
          <w:p w14:paraId="1062A4A2" w14:textId="77777777" w:rsidR="00262BB3" w:rsidRPr="00B27565" w:rsidRDefault="00D30F12" w:rsidP="00B27565">
            <w:pPr>
              <w:jc w:val="center"/>
              <w:rPr>
                <w:rFonts w:asciiTheme="minorBidi" w:hAnsiTheme="minorBidi"/>
                <w:sz w:val="18"/>
                <w:szCs w:val="18"/>
              </w:rPr>
            </w:pPr>
            <w:r w:rsidRPr="00B27565">
              <w:rPr>
                <w:rFonts w:asciiTheme="minorBidi" w:hAnsiTheme="minorBidi"/>
                <w:sz w:val="18"/>
                <w:szCs w:val="18"/>
              </w:rPr>
              <w:t>Numeric (%)</w:t>
            </w:r>
          </w:p>
        </w:tc>
        <w:tc>
          <w:tcPr>
            <w:tcW w:w="4968" w:type="dxa"/>
          </w:tcPr>
          <w:p w14:paraId="33528B7B" w14:textId="77777777" w:rsidR="00262BB3" w:rsidRPr="00B27565" w:rsidRDefault="00D30F12">
            <w:pPr>
              <w:rPr>
                <w:rFonts w:asciiTheme="minorBidi" w:hAnsiTheme="minorBidi"/>
                <w:sz w:val="18"/>
                <w:szCs w:val="18"/>
              </w:rPr>
            </w:pPr>
            <w:r w:rsidRPr="00B27565">
              <w:rPr>
                <w:rFonts w:asciiTheme="minorBidi" w:hAnsiTheme="minorBidi"/>
                <w:sz w:val="18"/>
                <w:szCs w:val="18"/>
              </w:rPr>
              <w:t>Percentage of deliveries made on or before the required date.</w:t>
            </w:r>
          </w:p>
        </w:tc>
      </w:tr>
      <w:tr w:rsidR="00262BB3" w:rsidRPr="00B27565" w14:paraId="54F2B679" w14:textId="77777777" w:rsidTr="00B27565">
        <w:tc>
          <w:tcPr>
            <w:tcW w:w="2668" w:type="dxa"/>
          </w:tcPr>
          <w:p w14:paraId="0AF298FC" w14:textId="77777777" w:rsidR="00262BB3" w:rsidRPr="00B27565" w:rsidRDefault="00D30F12">
            <w:pPr>
              <w:rPr>
                <w:rFonts w:asciiTheme="minorBidi" w:hAnsiTheme="minorBidi"/>
                <w:sz w:val="18"/>
                <w:szCs w:val="18"/>
              </w:rPr>
            </w:pPr>
            <w:r w:rsidRPr="00B27565">
              <w:rPr>
                <w:rFonts w:asciiTheme="minorBidi" w:hAnsiTheme="minorBidi"/>
                <w:sz w:val="18"/>
                <w:szCs w:val="18"/>
              </w:rPr>
              <w:t>Cost_Overrun_Percent</w:t>
            </w:r>
          </w:p>
        </w:tc>
        <w:tc>
          <w:tcPr>
            <w:tcW w:w="1940" w:type="dxa"/>
          </w:tcPr>
          <w:p w14:paraId="17E3BB8A" w14:textId="77777777" w:rsidR="00262BB3" w:rsidRPr="00B27565" w:rsidRDefault="00D30F12" w:rsidP="00B27565">
            <w:pPr>
              <w:jc w:val="center"/>
              <w:rPr>
                <w:rFonts w:asciiTheme="minorBidi" w:hAnsiTheme="minorBidi"/>
                <w:sz w:val="18"/>
                <w:szCs w:val="18"/>
              </w:rPr>
            </w:pPr>
            <w:r w:rsidRPr="00B27565">
              <w:rPr>
                <w:rFonts w:asciiTheme="minorBidi" w:hAnsiTheme="minorBidi"/>
                <w:sz w:val="18"/>
                <w:szCs w:val="18"/>
              </w:rPr>
              <w:t>Numeric (%)</w:t>
            </w:r>
          </w:p>
        </w:tc>
        <w:tc>
          <w:tcPr>
            <w:tcW w:w="4968" w:type="dxa"/>
          </w:tcPr>
          <w:p w14:paraId="169E60C2" w14:textId="77777777" w:rsidR="00262BB3" w:rsidRPr="00B27565" w:rsidRDefault="00D30F12">
            <w:pPr>
              <w:rPr>
                <w:rFonts w:asciiTheme="minorBidi" w:hAnsiTheme="minorBidi"/>
                <w:sz w:val="18"/>
                <w:szCs w:val="18"/>
              </w:rPr>
            </w:pPr>
            <w:r w:rsidRPr="00B27565">
              <w:rPr>
                <w:rFonts w:asciiTheme="minorBidi" w:hAnsiTheme="minorBidi"/>
                <w:sz w:val="18"/>
                <w:szCs w:val="18"/>
              </w:rPr>
              <w:t>Percentage over (or under, if negative) the planned cost.</w:t>
            </w:r>
          </w:p>
        </w:tc>
      </w:tr>
      <w:tr w:rsidR="00262BB3" w:rsidRPr="00B27565" w14:paraId="20656C74" w14:textId="77777777" w:rsidTr="00B27565">
        <w:tc>
          <w:tcPr>
            <w:tcW w:w="2668" w:type="dxa"/>
          </w:tcPr>
          <w:p w14:paraId="7E4F26CB" w14:textId="77777777" w:rsidR="00262BB3" w:rsidRPr="00B27565" w:rsidRDefault="00D30F12">
            <w:pPr>
              <w:rPr>
                <w:rFonts w:asciiTheme="minorBidi" w:hAnsiTheme="minorBidi"/>
                <w:sz w:val="18"/>
                <w:szCs w:val="18"/>
              </w:rPr>
            </w:pPr>
            <w:r w:rsidRPr="00B27565">
              <w:rPr>
                <w:rFonts w:asciiTheme="minorBidi" w:hAnsiTheme="minorBidi"/>
                <w:sz w:val="18"/>
                <w:szCs w:val="18"/>
              </w:rPr>
              <w:t>Vendor_Satisfaction_Score</w:t>
            </w:r>
          </w:p>
        </w:tc>
        <w:tc>
          <w:tcPr>
            <w:tcW w:w="1940" w:type="dxa"/>
          </w:tcPr>
          <w:p w14:paraId="3D903262" w14:textId="77777777" w:rsidR="00262BB3" w:rsidRPr="00B27565" w:rsidRDefault="00D30F12" w:rsidP="00B27565">
            <w:pPr>
              <w:jc w:val="center"/>
              <w:rPr>
                <w:rFonts w:asciiTheme="minorBidi" w:hAnsiTheme="minorBidi"/>
                <w:sz w:val="18"/>
                <w:szCs w:val="18"/>
              </w:rPr>
            </w:pPr>
            <w:r w:rsidRPr="00B27565">
              <w:rPr>
                <w:rFonts w:asciiTheme="minorBidi" w:hAnsiTheme="minorBidi"/>
                <w:sz w:val="18"/>
                <w:szCs w:val="18"/>
              </w:rPr>
              <w:t>Numeric (1–5)</w:t>
            </w:r>
          </w:p>
        </w:tc>
        <w:tc>
          <w:tcPr>
            <w:tcW w:w="4968" w:type="dxa"/>
          </w:tcPr>
          <w:p w14:paraId="5FE99E29" w14:textId="77777777" w:rsidR="00262BB3" w:rsidRPr="00B27565" w:rsidRDefault="00D30F12">
            <w:pPr>
              <w:rPr>
                <w:rFonts w:asciiTheme="minorBidi" w:hAnsiTheme="minorBidi"/>
                <w:sz w:val="18"/>
                <w:szCs w:val="18"/>
              </w:rPr>
            </w:pPr>
            <w:r w:rsidRPr="00B27565">
              <w:rPr>
                <w:rFonts w:asciiTheme="minorBidi" w:hAnsiTheme="minorBidi"/>
                <w:sz w:val="18"/>
                <w:szCs w:val="18"/>
              </w:rPr>
              <w:t>Composite score of vendor performance or satisfaction (higher is better).</w:t>
            </w:r>
          </w:p>
        </w:tc>
      </w:tr>
      <w:tr w:rsidR="00262BB3" w:rsidRPr="00B27565" w14:paraId="1ED9D731" w14:textId="77777777" w:rsidTr="00B27565">
        <w:tc>
          <w:tcPr>
            <w:tcW w:w="2668" w:type="dxa"/>
          </w:tcPr>
          <w:p w14:paraId="6DFE64A5" w14:textId="77777777" w:rsidR="00262BB3" w:rsidRPr="00B27565" w:rsidRDefault="00D30F12">
            <w:pPr>
              <w:rPr>
                <w:rFonts w:asciiTheme="minorBidi" w:hAnsiTheme="minorBidi"/>
                <w:sz w:val="18"/>
                <w:szCs w:val="18"/>
              </w:rPr>
            </w:pPr>
            <w:r w:rsidRPr="00B27565">
              <w:rPr>
                <w:rFonts w:asciiTheme="minorBidi" w:hAnsiTheme="minorBidi"/>
                <w:sz w:val="18"/>
                <w:szCs w:val="18"/>
              </w:rPr>
              <w:t>Performance_Risk_Flag</w:t>
            </w:r>
          </w:p>
        </w:tc>
        <w:tc>
          <w:tcPr>
            <w:tcW w:w="1940" w:type="dxa"/>
          </w:tcPr>
          <w:p w14:paraId="53680B38" w14:textId="77777777" w:rsidR="00262BB3" w:rsidRPr="00B27565" w:rsidRDefault="00D30F12" w:rsidP="00B27565">
            <w:pPr>
              <w:jc w:val="center"/>
              <w:rPr>
                <w:rFonts w:asciiTheme="minorBidi" w:hAnsiTheme="minorBidi"/>
                <w:sz w:val="18"/>
                <w:szCs w:val="18"/>
              </w:rPr>
            </w:pPr>
            <w:r w:rsidRPr="00B27565">
              <w:rPr>
                <w:rFonts w:asciiTheme="minorBidi" w:hAnsiTheme="minorBidi"/>
                <w:sz w:val="18"/>
                <w:szCs w:val="18"/>
              </w:rPr>
              <w:t>Text (Low/Med/High)</w:t>
            </w:r>
          </w:p>
        </w:tc>
        <w:tc>
          <w:tcPr>
            <w:tcW w:w="4968" w:type="dxa"/>
          </w:tcPr>
          <w:p w14:paraId="59835828" w14:textId="77777777" w:rsidR="00262BB3" w:rsidRPr="00B27565" w:rsidRDefault="00D30F12">
            <w:pPr>
              <w:rPr>
                <w:rFonts w:asciiTheme="minorBidi" w:hAnsiTheme="minorBidi"/>
                <w:sz w:val="18"/>
                <w:szCs w:val="18"/>
              </w:rPr>
            </w:pPr>
            <w:r w:rsidRPr="00B27565">
              <w:rPr>
                <w:rFonts w:asciiTheme="minorBidi" w:hAnsiTheme="minorBidi"/>
                <w:sz w:val="18"/>
                <w:szCs w:val="18"/>
              </w:rPr>
              <w:t>Categorical indicator of performance risk for the contract or vendor.</w:t>
            </w:r>
          </w:p>
        </w:tc>
      </w:tr>
    </w:tbl>
    <w:p w14:paraId="5ECE79A6" w14:textId="5FD0CE27" w:rsidR="004E7117" w:rsidRPr="00B27565" w:rsidRDefault="004E7117">
      <w:pPr>
        <w:pStyle w:val="Heading2"/>
        <w:rPr>
          <w:rFonts w:asciiTheme="minorBidi" w:hAnsiTheme="minorBidi" w:cstheme="minorBidi"/>
          <w:sz w:val="20"/>
          <w:szCs w:val="20"/>
        </w:rPr>
      </w:pPr>
    </w:p>
    <w:p w14:paraId="68818D8D" w14:textId="77777777" w:rsidR="004E7117" w:rsidRPr="00B27565" w:rsidRDefault="004E7117">
      <w:pPr>
        <w:rPr>
          <w:rFonts w:asciiTheme="minorBidi" w:eastAsiaTheme="majorEastAsia" w:hAnsiTheme="minorBidi"/>
          <w:b/>
          <w:bCs/>
          <w:color w:val="4F81BD" w:themeColor="accent1"/>
          <w:sz w:val="20"/>
          <w:szCs w:val="20"/>
        </w:rPr>
      </w:pPr>
      <w:r w:rsidRPr="00B27565">
        <w:rPr>
          <w:rFonts w:asciiTheme="minorBidi" w:hAnsiTheme="minorBidi"/>
          <w:sz w:val="20"/>
          <w:szCs w:val="20"/>
        </w:rPr>
        <w:br w:type="page"/>
      </w:r>
    </w:p>
    <w:p w14:paraId="6297EE83" w14:textId="5744CE5D" w:rsidR="00262BB3" w:rsidRPr="00B27565" w:rsidRDefault="00D30F12">
      <w:pPr>
        <w:pStyle w:val="Heading2"/>
        <w:rPr>
          <w:rFonts w:asciiTheme="minorBidi" w:hAnsiTheme="minorBidi" w:cstheme="minorBidi"/>
          <w:sz w:val="20"/>
          <w:szCs w:val="20"/>
        </w:rPr>
      </w:pPr>
      <w:r w:rsidRPr="00B27565">
        <w:rPr>
          <w:rFonts w:asciiTheme="minorBidi" w:hAnsiTheme="minorBidi" w:cstheme="minorBidi"/>
          <w:sz w:val="20"/>
          <w:szCs w:val="20"/>
        </w:rPr>
        <w:lastRenderedPageBreak/>
        <w:t xml:space="preserve">Part </w:t>
      </w:r>
      <w:r w:rsidR="00FF6A64" w:rsidRPr="00B27565">
        <w:rPr>
          <w:rFonts w:asciiTheme="minorBidi" w:hAnsiTheme="minorBidi" w:cstheme="minorBidi"/>
          <w:sz w:val="20"/>
          <w:szCs w:val="20"/>
        </w:rPr>
        <w:t>1</w:t>
      </w:r>
      <w:r w:rsidRPr="00B27565">
        <w:rPr>
          <w:rFonts w:asciiTheme="minorBidi" w:hAnsiTheme="minorBidi" w:cstheme="minorBidi"/>
          <w:sz w:val="20"/>
          <w:szCs w:val="20"/>
        </w:rPr>
        <w:t xml:space="preserve"> – Univariate EDA (One Variable at a Time)</w:t>
      </w:r>
    </w:p>
    <w:p w14:paraId="79A607E7" w14:textId="77777777" w:rsidR="00262BB3" w:rsidRPr="00B27565" w:rsidRDefault="00D30F12">
      <w:pPr>
        <w:rPr>
          <w:rFonts w:asciiTheme="minorBidi" w:hAnsiTheme="minorBidi"/>
          <w:sz w:val="20"/>
          <w:szCs w:val="20"/>
        </w:rPr>
      </w:pPr>
      <w:r w:rsidRPr="00B27565">
        <w:rPr>
          <w:rFonts w:asciiTheme="minorBidi" w:hAnsiTheme="minorBidi"/>
          <w:sz w:val="20"/>
          <w:szCs w:val="20"/>
        </w:rPr>
        <w:t>Univariate analysis looks at one variable at a time. In procurement, this helps answer questions like:</w:t>
      </w:r>
    </w:p>
    <w:p w14:paraId="718A33D5" w14:textId="77777777" w:rsidR="00262BB3" w:rsidRPr="00B27565" w:rsidRDefault="00D30F12">
      <w:pPr>
        <w:rPr>
          <w:rFonts w:asciiTheme="minorBidi" w:hAnsiTheme="minorBidi"/>
          <w:sz w:val="20"/>
          <w:szCs w:val="20"/>
        </w:rPr>
      </w:pPr>
      <w:r w:rsidRPr="00B27565">
        <w:rPr>
          <w:rFonts w:asciiTheme="minorBidi" w:hAnsiTheme="minorBidi"/>
          <w:i/>
          <w:sz w:val="20"/>
          <w:szCs w:val="20"/>
        </w:rPr>
        <w:t>Q1. What is the distribution of Contract_Value? (Typical size, min, max, median, average)</w:t>
      </w:r>
    </w:p>
    <w:p w14:paraId="5DF36997" w14:textId="77777777" w:rsidR="00262BB3" w:rsidRPr="00B27565" w:rsidRDefault="00D30F12">
      <w:pPr>
        <w:rPr>
          <w:rFonts w:asciiTheme="minorBidi" w:hAnsiTheme="minorBidi"/>
          <w:sz w:val="20"/>
          <w:szCs w:val="20"/>
        </w:rPr>
      </w:pPr>
      <w:r w:rsidRPr="00B27565">
        <w:rPr>
          <w:rFonts w:asciiTheme="minorBidi" w:hAnsiTheme="minorBidi"/>
          <w:i/>
          <w:sz w:val="20"/>
          <w:szCs w:val="20"/>
        </w:rPr>
        <w:t>Q2. How many contracts exist per Fiscal_Year?</w:t>
      </w:r>
    </w:p>
    <w:p w14:paraId="5E269F65" w14:textId="77777777" w:rsidR="00262BB3" w:rsidRPr="00B27565" w:rsidRDefault="00D30F12">
      <w:pPr>
        <w:rPr>
          <w:rFonts w:asciiTheme="minorBidi" w:hAnsiTheme="minorBidi"/>
          <w:sz w:val="20"/>
          <w:szCs w:val="20"/>
        </w:rPr>
      </w:pPr>
      <w:r w:rsidRPr="00B27565">
        <w:rPr>
          <w:rFonts w:asciiTheme="minorBidi" w:hAnsiTheme="minorBidi"/>
          <w:i/>
          <w:sz w:val="20"/>
          <w:szCs w:val="20"/>
        </w:rPr>
        <w:t xml:space="preserve">Q3. How are contracts distributed across </w:t>
      </w:r>
      <w:proofErr w:type="gramStart"/>
      <w:r w:rsidRPr="00B27565">
        <w:rPr>
          <w:rFonts w:asciiTheme="minorBidi" w:hAnsiTheme="minorBidi"/>
          <w:i/>
          <w:sz w:val="20"/>
          <w:szCs w:val="20"/>
        </w:rPr>
        <w:t>Regions</w:t>
      </w:r>
      <w:proofErr w:type="gramEnd"/>
      <w:r w:rsidRPr="00B27565">
        <w:rPr>
          <w:rFonts w:asciiTheme="minorBidi" w:hAnsiTheme="minorBidi"/>
          <w:i/>
          <w:sz w:val="20"/>
          <w:szCs w:val="20"/>
        </w:rPr>
        <w:t>?</w:t>
      </w:r>
    </w:p>
    <w:p w14:paraId="0ABDC1DB" w14:textId="77777777" w:rsidR="00262BB3" w:rsidRPr="00B27565" w:rsidRDefault="00D30F12">
      <w:pPr>
        <w:rPr>
          <w:rFonts w:asciiTheme="minorBidi" w:hAnsiTheme="minorBidi"/>
          <w:sz w:val="20"/>
          <w:szCs w:val="20"/>
        </w:rPr>
      </w:pPr>
      <w:r w:rsidRPr="00B27565">
        <w:rPr>
          <w:rFonts w:asciiTheme="minorBidi" w:hAnsiTheme="minorBidi"/>
          <w:i/>
          <w:sz w:val="20"/>
          <w:szCs w:val="20"/>
        </w:rPr>
        <w:t>Q4. What proportion of contracts are Small_Business_SetAside = Yes vs No?</w:t>
      </w:r>
    </w:p>
    <w:p w14:paraId="2CC2B212" w14:textId="77777777" w:rsidR="00262BB3" w:rsidRPr="00B27565" w:rsidRDefault="00D30F12">
      <w:pPr>
        <w:rPr>
          <w:rFonts w:asciiTheme="minorBidi" w:hAnsiTheme="minorBidi"/>
          <w:i/>
          <w:sz w:val="20"/>
          <w:szCs w:val="20"/>
        </w:rPr>
      </w:pPr>
      <w:r w:rsidRPr="00B27565">
        <w:rPr>
          <w:rFonts w:asciiTheme="minorBidi" w:hAnsiTheme="minorBidi"/>
          <w:i/>
          <w:sz w:val="20"/>
          <w:szCs w:val="20"/>
        </w:rPr>
        <w:t xml:space="preserve">Q5. What are the overall averages of </w:t>
      </w:r>
      <w:proofErr w:type="spellStart"/>
      <w:proofErr w:type="gramStart"/>
      <w:r w:rsidRPr="00B27565">
        <w:rPr>
          <w:rFonts w:asciiTheme="minorBidi" w:hAnsiTheme="minorBidi"/>
          <w:i/>
          <w:sz w:val="20"/>
          <w:szCs w:val="20"/>
        </w:rPr>
        <w:t>On</w:t>
      </w:r>
      <w:proofErr w:type="gramEnd"/>
      <w:r w:rsidRPr="00B27565">
        <w:rPr>
          <w:rFonts w:asciiTheme="minorBidi" w:hAnsiTheme="minorBidi"/>
          <w:i/>
          <w:sz w:val="20"/>
          <w:szCs w:val="20"/>
        </w:rPr>
        <w:t>_Time_Delivery_Percent</w:t>
      </w:r>
      <w:proofErr w:type="spellEnd"/>
      <w:r w:rsidRPr="00B27565">
        <w:rPr>
          <w:rFonts w:asciiTheme="minorBidi" w:hAnsiTheme="minorBidi"/>
          <w:i/>
          <w:sz w:val="20"/>
          <w:szCs w:val="20"/>
        </w:rPr>
        <w:t xml:space="preserve"> and </w:t>
      </w:r>
      <w:proofErr w:type="spellStart"/>
      <w:r w:rsidRPr="00B27565">
        <w:rPr>
          <w:rFonts w:asciiTheme="minorBidi" w:hAnsiTheme="minorBidi"/>
          <w:i/>
          <w:sz w:val="20"/>
          <w:szCs w:val="20"/>
        </w:rPr>
        <w:t>Cost_Overrun_Percent</w:t>
      </w:r>
      <w:proofErr w:type="spellEnd"/>
      <w:r w:rsidRPr="00B27565">
        <w:rPr>
          <w:rFonts w:asciiTheme="minorBidi" w:hAnsiTheme="minorBidi"/>
          <w:i/>
          <w:sz w:val="20"/>
          <w:szCs w:val="20"/>
        </w:rPr>
        <w:t>?</w:t>
      </w:r>
    </w:p>
    <w:p w14:paraId="44362944" w14:textId="0EB5AF03" w:rsidR="00262BB3" w:rsidRPr="00B27565" w:rsidRDefault="00D30F12">
      <w:pPr>
        <w:pStyle w:val="Heading3"/>
        <w:rPr>
          <w:rFonts w:asciiTheme="minorBidi" w:hAnsiTheme="minorBidi" w:cstheme="minorBidi"/>
          <w:sz w:val="20"/>
          <w:szCs w:val="20"/>
        </w:rPr>
      </w:pPr>
      <w:r w:rsidRPr="00B27565">
        <w:rPr>
          <w:rFonts w:asciiTheme="minorBidi" w:hAnsiTheme="minorBidi" w:cstheme="minorBidi"/>
          <w:sz w:val="20"/>
          <w:szCs w:val="20"/>
        </w:rPr>
        <w:t xml:space="preserve">Lab 1 – Describe </w:t>
      </w:r>
      <w:proofErr w:type="spellStart"/>
      <w:r w:rsidRPr="00B27565">
        <w:rPr>
          <w:rFonts w:asciiTheme="minorBidi" w:hAnsiTheme="minorBidi" w:cstheme="minorBidi"/>
          <w:sz w:val="20"/>
          <w:szCs w:val="20"/>
        </w:rPr>
        <w:t>Contract_Value</w:t>
      </w:r>
      <w:proofErr w:type="spellEnd"/>
      <w:r w:rsidRPr="00B27565">
        <w:rPr>
          <w:rFonts w:asciiTheme="minorBidi" w:hAnsiTheme="minorBidi" w:cstheme="minorBidi"/>
          <w:sz w:val="20"/>
          <w:szCs w:val="20"/>
        </w:rPr>
        <w:t xml:space="preserve"> (Q1)</w:t>
      </w:r>
    </w:p>
    <w:p w14:paraId="6CD9EF8A" w14:textId="77777777" w:rsidR="00262BB3" w:rsidRPr="00B27565" w:rsidRDefault="00D30F12">
      <w:pPr>
        <w:rPr>
          <w:rFonts w:asciiTheme="minorBidi" w:hAnsiTheme="minorBidi"/>
          <w:sz w:val="20"/>
          <w:szCs w:val="20"/>
        </w:rPr>
      </w:pPr>
      <w:r w:rsidRPr="00B27565">
        <w:rPr>
          <w:rFonts w:asciiTheme="minorBidi" w:hAnsiTheme="minorBidi"/>
          <w:b/>
          <w:sz w:val="20"/>
          <w:szCs w:val="20"/>
        </w:rPr>
        <w:t>Objective: Use Excel and/or Copilot to understand the basic distribution of Contract_Value.</w:t>
      </w:r>
    </w:p>
    <w:p w14:paraId="7FC7792A" w14:textId="77777777" w:rsidR="00262BB3" w:rsidRPr="00B27565" w:rsidRDefault="00D30F12">
      <w:pPr>
        <w:pStyle w:val="Heading3"/>
        <w:rPr>
          <w:rFonts w:asciiTheme="minorBidi" w:hAnsiTheme="minorBidi" w:cstheme="minorBidi"/>
          <w:sz w:val="20"/>
          <w:szCs w:val="20"/>
        </w:rPr>
      </w:pPr>
      <w:r w:rsidRPr="00B27565">
        <w:rPr>
          <w:rFonts w:asciiTheme="minorBidi" w:hAnsiTheme="minorBidi" w:cstheme="minorBidi"/>
          <w:sz w:val="20"/>
          <w:szCs w:val="20"/>
        </w:rPr>
        <w:t>Lab 1.1 – Summary Statistics for Contract_Value</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320"/>
        <w:gridCol w:w="4320"/>
      </w:tblGrid>
      <w:tr w:rsidR="00262BB3" w:rsidRPr="00B27565" w14:paraId="49117FD4" w14:textId="77777777" w:rsidTr="00B27565">
        <w:trPr>
          <w:jc w:val="center"/>
        </w:trPr>
        <w:tc>
          <w:tcPr>
            <w:tcW w:w="4320" w:type="dxa"/>
          </w:tcPr>
          <w:p w14:paraId="2280402A" w14:textId="77777777" w:rsidR="00262BB3" w:rsidRPr="00B27565" w:rsidRDefault="00D30F12">
            <w:pPr>
              <w:rPr>
                <w:rFonts w:asciiTheme="minorBidi" w:hAnsiTheme="minorBidi"/>
                <w:sz w:val="20"/>
                <w:szCs w:val="20"/>
              </w:rPr>
            </w:pPr>
            <w:r w:rsidRPr="00B27565">
              <w:rPr>
                <w:rFonts w:asciiTheme="minorBidi" w:hAnsiTheme="minorBidi"/>
                <w:sz w:val="20"/>
                <w:szCs w:val="20"/>
              </w:rPr>
              <w:t>Excel Method (Step-by-Step)</w:t>
            </w:r>
          </w:p>
        </w:tc>
        <w:tc>
          <w:tcPr>
            <w:tcW w:w="4320" w:type="dxa"/>
          </w:tcPr>
          <w:p w14:paraId="2D2A4122" w14:textId="77777777" w:rsidR="00262BB3" w:rsidRPr="00B27565" w:rsidRDefault="00D30F12">
            <w:pPr>
              <w:rPr>
                <w:rFonts w:asciiTheme="minorBidi" w:hAnsiTheme="minorBidi"/>
                <w:sz w:val="20"/>
                <w:szCs w:val="20"/>
              </w:rPr>
            </w:pPr>
            <w:r w:rsidRPr="00B27565">
              <w:rPr>
                <w:rFonts w:asciiTheme="minorBidi" w:hAnsiTheme="minorBidi"/>
                <w:sz w:val="20"/>
                <w:szCs w:val="20"/>
              </w:rPr>
              <w:t>Copilot Method (Step-by-Step / Prompt)</w:t>
            </w:r>
          </w:p>
        </w:tc>
      </w:tr>
      <w:tr w:rsidR="00262BB3" w:rsidRPr="00B27565" w14:paraId="28AA15FE" w14:textId="77777777" w:rsidTr="00B27565">
        <w:trPr>
          <w:jc w:val="center"/>
        </w:trPr>
        <w:tc>
          <w:tcPr>
            <w:tcW w:w="4320" w:type="dxa"/>
          </w:tcPr>
          <w:p w14:paraId="3F61D6FC" w14:textId="77777777" w:rsidR="00262BB3" w:rsidRPr="00B27565" w:rsidRDefault="00D30F12">
            <w:pPr>
              <w:rPr>
                <w:rFonts w:asciiTheme="minorBidi" w:hAnsiTheme="minorBidi"/>
                <w:sz w:val="20"/>
                <w:szCs w:val="20"/>
              </w:rPr>
            </w:pPr>
            <w:r w:rsidRPr="00B27565">
              <w:rPr>
                <w:rFonts w:asciiTheme="minorBidi" w:hAnsiTheme="minorBidi"/>
                <w:sz w:val="20"/>
                <w:szCs w:val="20"/>
              </w:rPr>
              <w:t>1. Click any cell in the Contract_Value column.</w:t>
            </w:r>
            <w:r w:rsidRPr="00B27565">
              <w:rPr>
                <w:rFonts w:asciiTheme="minorBidi" w:hAnsiTheme="minorBidi"/>
                <w:sz w:val="20"/>
                <w:szCs w:val="20"/>
              </w:rPr>
              <w:br/>
              <w:t>2. On the Home tab, make sure your data is formatted as a table (Insert → Table → 'My table has headers' checked).</w:t>
            </w:r>
            <w:r w:rsidRPr="00B27565">
              <w:rPr>
                <w:rFonts w:asciiTheme="minorBidi" w:hAnsiTheme="minorBidi"/>
                <w:sz w:val="20"/>
                <w:szCs w:val="20"/>
              </w:rPr>
              <w:br/>
              <w:t>3. Choose a blank area at the top or a new sheet named 'Univariate_Summary'.</w:t>
            </w:r>
            <w:r w:rsidRPr="00B27565">
              <w:rPr>
                <w:rFonts w:asciiTheme="minorBidi" w:hAnsiTheme="minorBidi"/>
                <w:sz w:val="20"/>
                <w:szCs w:val="20"/>
              </w:rPr>
              <w:br/>
              <w:t>4. In a new column, type labels: Mean, Median, Minimum, Maximum, Standard Deviation.</w:t>
            </w:r>
            <w:r w:rsidRPr="00B27565">
              <w:rPr>
                <w:rFonts w:asciiTheme="minorBidi" w:hAnsiTheme="minorBidi"/>
                <w:sz w:val="20"/>
                <w:szCs w:val="20"/>
              </w:rPr>
              <w:br/>
              <w:t>5. Next to 'Mean', type =AVERAGE([Contract_Value]) if using structured references, or select the Contract_Value range manually.</w:t>
            </w:r>
            <w:r w:rsidRPr="00B27565">
              <w:rPr>
                <w:rFonts w:asciiTheme="minorBidi" w:hAnsiTheme="minorBidi"/>
                <w:sz w:val="20"/>
                <w:szCs w:val="20"/>
              </w:rPr>
              <w:br/>
              <w:t>6. Next to 'Median', type =MEDIAN([...Contract_Value range...]).</w:t>
            </w:r>
            <w:r w:rsidRPr="00B27565">
              <w:rPr>
                <w:rFonts w:asciiTheme="minorBidi" w:hAnsiTheme="minorBidi"/>
                <w:sz w:val="20"/>
                <w:szCs w:val="20"/>
              </w:rPr>
              <w:br/>
              <w:t>7. Next to 'Minimum', type =MIN([...Contr</w:t>
            </w:r>
            <w:r w:rsidRPr="00B27565">
              <w:rPr>
                <w:rFonts w:asciiTheme="minorBidi" w:hAnsiTheme="minorBidi"/>
                <w:sz w:val="20"/>
                <w:szCs w:val="20"/>
              </w:rPr>
              <w:t>act_Value range...]).</w:t>
            </w:r>
            <w:r w:rsidRPr="00B27565">
              <w:rPr>
                <w:rFonts w:asciiTheme="minorBidi" w:hAnsiTheme="minorBidi"/>
                <w:sz w:val="20"/>
                <w:szCs w:val="20"/>
              </w:rPr>
              <w:br/>
              <w:t>8. Next to 'Maximum', type =MAX([...Contract_Value range...]).</w:t>
            </w:r>
            <w:r w:rsidRPr="00B27565">
              <w:rPr>
                <w:rFonts w:asciiTheme="minorBidi" w:hAnsiTheme="minorBidi"/>
                <w:sz w:val="20"/>
                <w:szCs w:val="20"/>
              </w:rPr>
              <w:br/>
              <w:t>9. Next to 'Standard Deviation', type =STDEV.S([...Contract_Value range...]).</w:t>
            </w:r>
            <w:r w:rsidRPr="00B27565">
              <w:rPr>
                <w:rFonts w:asciiTheme="minorBidi" w:hAnsiTheme="minorBidi"/>
                <w:sz w:val="20"/>
                <w:szCs w:val="20"/>
              </w:rPr>
              <w:br/>
              <w:t>10. Format Contract_Value summary cells as currency.</w:t>
            </w:r>
          </w:p>
        </w:tc>
        <w:tc>
          <w:tcPr>
            <w:tcW w:w="4320" w:type="dxa"/>
          </w:tcPr>
          <w:p w14:paraId="410A14B9" w14:textId="77777777" w:rsidR="00F03BEA" w:rsidRPr="00B27565" w:rsidRDefault="00D30F12" w:rsidP="00F03BEA">
            <w:pPr>
              <w:rPr>
                <w:rFonts w:asciiTheme="minorBidi" w:hAnsiTheme="minorBidi"/>
                <w:sz w:val="20"/>
                <w:szCs w:val="20"/>
              </w:rPr>
            </w:pPr>
            <w:r w:rsidRPr="00B27565">
              <w:rPr>
                <w:rFonts w:asciiTheme="minorBidi" w:hAnsiTheme="minorBidi"/>
                <w:sz w:val="20"/>
                <w:szCs w:val="20"/>
              </w:rPr>
              <w:t>With the contracts table selected, open Copilot in Excel and enter:</w:t>
            </w:r>
            <w:r w:rsidRPr="00B27565">
              <w:rPr>
                <w:rFonts w:asciiTheme="minorBidi" w:hAnsiTheme="minorBidi"/>
                <w:sz w:val="20"/>
                <w:szCs w:val="20"/>
              </w:rPr>
              <w:br/>
            </w:r>
            <w:r w:rsidRPr="00B27565">
              <w:rPr>
                <w:rFonts w:asciiTheme="minorBidi" w:hAnsiTheme="minorBidi"/>
                <w:sz w:val="20"/>
                <w:szCs w:val="20"/>
              </w:rPr>
              <w:br/>
              <w:t>"You are analyzing a procurement contracts table with a column named Contract_Value. Provide descriptive statistics for Contract_Value, including count, mean, median, minimum, maximum, and standard deviation. Place the results in a new summary table on this sheet."</w:t>
            </w:r>
            <w:r w:rsidR="00F03BEA" w:rsidRPr="00B27565">
              <w:rPr>
                <w:rFonts w:asciiTheme="minorBidi" w:hAnsiTheme="minorBidi"/>
                <w:sz w:val="20"/>
                <w:szCs w:val="20"/>
              </w:rPr>
              <w:t xml:space="preserve"> </w:t>
            </w:r>
          </w:p>
          <w:p w14:paraId="2235612B" w14:textId="4E161AAC" w:rsidR="00F03BEA" w:rsidRPr="00B27565" w:rsidRDefault="00F03BEA" w:rsidP="00F03BEA">
            <w:pPr>
              <w:rPr>
                <w:rFonts w:asciiTheme="minorBidi" w:hAnsiTheme="minorBidi"/>
                <w:b/>
                <w:bCs/>
                <w:i/>
                <w:iCs/>
                <w:sz w:val="20"/>
                <w:szCs w:val="20"/>
              </w:rPr>
            </w:pPr>
            <w:r w:rsidRPr="00B27565">
              <w:rPr>
                <w:rFonts w:asciiTheme="minorBidi" w:hAnsiTheme="minorBidi"/>
                <w:b/>
                <w:bCs/>
                <w:i/>
                <w:iCs/>
                <w:sz w:val="20"/>
                <w:szCs w:val="20"/>
              </w:rPr>
              <w:t xml:space="preserve">Provide descriptive statistics for </w:t>
            </w:r>
            <w:proofErr w:type="spellStart"/>
            <w:r w:rsidRPr="00B27565">
              <w:rPr>
                <w:rFonts w:asciiTheme="minorBidi" w:hAnsiTheme="minorBidi"/>
                <w:b/>
                <w:bCs/>
                <w:i/>
                <w:iCs/>
                <w:sz w:val="20"/>
                <w:szCs w:val="20"/>
              </w:rPr>
              <w:t>Contract_Value</w:t>
            </w:r>
            <w:proofErr w:type="spellEnd"/>
            <w:r w:rsidRPr="00B27565">
              <w:rPr>
                <w:rFonts w:asciiTheme="minorBidi" w:hAnsiTheme="minorBidi"/>
                <w:b/>
                <w:bCs/>
                <w:i/>
                <w:iCs/>
                <w:sz w:val="20"/>
                <w:szCs w:val="20"/>
              </w:rPr>
              <w:t>, including mean, median, min, max, and standard deviation. Create a short summary table and recommend one chart that explains the distribution.</w:t>
            </w:r>
          </w:p>
          <w:p w14:paraId="27815BC3" w14:textId="74DD7F17" w:rsidR="00262BB3" w:rsidRPr="00B27565" w:rsidRDefault="00262BB3">
            <w:pPr>
              <w:rPr>
                <w:rFonts w:asciiTheme="minorBidi" w:hAnsiTheme="minorBidi"/>
                <w:sz w:val="20"/>
                <w:szCs w:val="20"/>
              </w:rPr>
            </w:pPr>
          </w:p>
        </w:tc>
      </w:tr>
    </w:tbl>
    <w:p w14:paraId="4A366A15" w14:textId="77777777" w:rsidR="00B27565" w:rsidRDefault="00B27565">
      <w:pPr>
        <w:pStyle w:val="Heading3"/>
        <w:rPr>
          <w:rFonts w:asciiTheme="minorBidi" w:hAnsiTheme="minorBidi" w:cstheme="minorBidi"/>
          <w:sz w:val="20"/>
          <w:szCs w:val="20"/>
        </w:rPr>
      </w:pPr>
    </w:p>
    <w:p w14:paraId="59DA26B3" w14:textId="77777777" w:rsidR="00B27565" w:rsidRPr="00B27565" w:rsidRDefault="00B27565" w:rsidP="00B27565"/>
    <w:p w14:paraId="201A760F" w14:textId="23B3F7CE" w:rsidR="00262BB3" w:rsidRPr="00B27565" w:rsidRDefault="00D30F12">
      <w:pPr>
        <w:pStyle w:val="Heading3"/>
        <w:rPr>
          <w:rFonts w:asciiTheme="minorBidi" w:hAnsiTheme="minorBidi" w:cstheme="minorBidi"/>
          <w:sz w:val="20"/>
          <w:szCs w:val="20"/>
        </w:rPr>
      </w:pPr>
      <w:r w:rsidRPr="00B27565">
        <w:rPr>
          <w:rFonts w:asciiTheme="minorBidi" w:hAnsiTheme="minorBidi" w:cstheme="minorBidi"/>
          <w:sz w:val="20"/>
          <w:szCs w:val="20"/>
        </w:rPr>
        <w:lastRenderedPageBreak/>
        <w:t xml:space="preserve">Lab 1.2 – Visualize </w:t>
      </w:r>
      <w:proofErr w:type="spellStart"/>
      <w:r w:rsidRPr="00B27565">
        <w:rPr>
          <w:rFonts w:asciiTheme="minorBidi" w:hAnsiTheme="minorBidi" w:cstheme="minorBidi"/>
          <w:sz w:val="20"/>
          <w:szCs w:val="20"/>
        </w:rPr>
        <w:t>Contract_Value</w:t>
      </w:r>
      <w:proofErr w:type="spellEnd"/>
      <w:r w:rsidRPr="00B27565">
        <w:rPr>
          <w:rFonts w:asciiTheme="minorBidi" w:hAnsiTheme="minorBidi" w:cstheme="minorBidi"/>
          <w:sz w:val="20"/>
          <w:szCs w:val="20"/>
        </w:rPr>
        <w:t xml:space="preserve"> with a Histogram (Q1)</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320"/>
        <w:gridCol w:w="4320"/>
      </w:tblGrid>
      <w:tr w:rsidR="00262BB3" w:rsidRPr="00B27565" w14:paraId="19839231" w14:textId="77777777" w:rsidTr="00B27565">
        <w:tc>
          <w:tcPr>
            <w:tcW w:w="4320" w:type="dxa"/>
          </w:tcPr>
          <w:p w14:paraId="322FED8C" w14:textId="77777777" w:rsidR="00262BB3" w:rsidRPr="00B27565" w:rsidRDefault="00D30F12">
            <w:pPr>
              <w:rPr>
                <w:rFonts w:asciiTheme="minorBidi" w:hAnsiTheme="minorBidi"/>
                <w:sz w:val="20"/>
                <w:szCs w:val="20"/>
              </w:rPr>
            </w:pPr>
            <w:r w:rsidRPr="00B27565">
              <w:rPr>
                <w:rFonts w:asciiTheme="minorBidi" w:hAnsiTheme="minorBidi"/>
                <w:sz w:val="20"/>
                <w:szCs w:val="20"/>
              </w:rPr>
              <w:t>Excel Method (Step-by-Step)</w:t>
            </w:r>
          </w:p>
        </w:tc>
        <w:tc>
          <w:tcPr>
            <w:tcW w:w="4320" w:type="dxa"/>
          </w:tcPr>
          <w:p w14:paraId="73B8F45D" w14:textId="77777777" w:rsidR="00262BB3" w:rsidRPr="00B27565" w:rsidRDefault="00D30F12">
            <w:pPr>
              <w:rPr>
                <w:rFonts w:asciiTheme="minorBidi" w:hAnsiTheme="minorBidi"/>
                <w:sz w:val="20"/>
                <w:szCs w:val="20"/>
              </w:rPr>
            </w:pPr>
            <w:r w:rsidRPr="00B27565">
              <w:rPr>
                <w:rFonts w:asciiTheme="minorBidi" w:hAnsiTheme="minorBidi"/>
                <w:sz w:val="20"/>
                <w:szCs w:val="20"/>
              </w:rPr>
              <w:t>Copilot Method (Step-by-Step / Prompt)</w:t>
            </w:r>
          </w:p>
        </w:tc>
      </w:tr>
      <w:tr w:rsidR="00262BB3" w:rsidRPr="00B27565" w14:paraId="1602AC92" w14:textId="77777777" w:rsidTr="00B27565">
        <w:tc>
          <w:tcPr>
            <w:tcW w:w="4320" w:type="dxa"/>
          </w:tcPr>
          <w:p w14:paraId="678C25C2" w14:textId="77777777" w:rsidR="00262BB3" w:rsidRPr="00B27565" w:rsidRDefault="00D30F12">
            <w:pPr>
              <w:rPr>
                <w:rFonts w:asciiTheme="minorBidi" w:hAnsiTheme="minorBidi"/>
                <w:sz w:val="20"/>
                <w:szCs w:val="20"/>
              </w:rPr>
            </w:pPr>
            <w:r w:rsidRPr="00B27565">
              <w:rPr>
                <w:rFonts w:asciiTheme="minorBidi" w:hAnsiTheme="minorBidi"/>
                <w:sz w:val="20"/>
                <w:szCs w:val="20"/>
              </w:rPr>
              <w:t>1. Click any cell in the Contract_Value column.</w:t>
            </w:r>
            <w:r w:rsidRPr="00B27565">
              <w:rPr>
                <w:rFonts w:asciiTheme="minorBidi" w:hAnsiTheme="minorBidi"/>
                <w:sz w:val="20"/>
                <w:szCs w:val="20"/>
              </w:rPr>
              <w:br/>
              <w:t>2. Go to Insert → Insert Statistic Chart → Histogram (or Column chart if Histogram is not available).</w:t>
            </w:r>
            <w:r w:rsidRPr="00B27565">
              <w:rPr>
                <w:rFonts w:asciiTheme="minorBidi" w:hAnsiTheme="minorBidi"/>
                <w:sz w:val="20"/>
                <w:szCs w:val="20"/>
              </w:rPr>
              <w:br/>
              <w:t>3. Excel will insert a histogram of Contract_Value.</w:t>
            </w:r>
            <w:r w:rsidRPr="00B27565">
              <w:rPr>
                <w:rFonts w:asciiTheme="minorBidi" w:hAnsiTheme="minorBidi"/>
                <w:sz w:val="20"/>
                <w:szCs w:val="20"/>
              </w:rPr>
              <w:br/>
              <w:t>4. Right-click the horizontal axis, select 'Format Axis', and adjust bin width if needed (e.g., $50,000 or $100,000).</w:t>
            </w:r>
            <w:r w:rsidRPr="00B27565">
              <w:rPr>
                <w:rFonts w:asciiTheme="minorBidi" w:hAnsiTheme="minorBidi"/>
                <w:sz w:val="20"/>
                <w:szCs w:val="20"/>
              </w:rPr>
              <w:br/>
              <w:t>5. Add an appropriate chart title: 'Distribution of Contract Value'.</w:t>
            </w:r>
          </w:p>
        </w:tc>
        <w:tc>
          <w:tcPr>
            <w:tcW w:w="4320" w:type="dxa"/>
          </w:tcPr>
          <w:p w14:paraId="06917A04" w14:textId="77777777" w:rsidR="00262BB3" w:rsidRPr="00B27565" w:rsidRDefault="00D30F12">
            <w:pPr>
              <w:rPr>
                <w:rFonts w:asciiTheme="minorBidi" w:hAnsiTheme="minorBidi"/>
                <w:sz w:val="20"/>
                <w:szCs w:val="20"/>
              </w:rPr>
            </w:pPr>
            <w:r w:rsidRPr="00B27565">
              <w:rPr>
                <w:rFonts w:asciiTheme="minorBidi" w:hAnsiTheme="minorBidi"/>
                <w:sz w:val="20"/>
                <w:szCs w:val="20"/>
              </w:rPr>
              <w:t>With the data table selected, ask Copilot:</w:t>
            </w:r>
            <w:r w:rsidRPr="00B27565">
              <w:rPr>
                <w:rFonts w:asciiTheme="minorBidi" w:hAnsiTheme="minorBidi"/>
                <w:sz w:val="20"/>
                <w:szCs w:val="20"/>
              </w:rPr>
              <w:br/>
            </w:r>
            <w:r w:rsidRPr="00B27565">
              <w:rPr>
                <w:rFonts w:asciiTheme="minorBidi" w:hAnsiTheme="minorBidi"/>
                <w:sz w:val="20"/>
                <w:szCs w:val="20"/>
              </w:rPr>
              <w:br/>
              <w:t>"Using the Contract_Value column, create a histogram or other appropriate chart to show the distribution of contract values. Place the chart to the right of the table and suggest a meaningful title."</w:t>
            </w:r>
          </w:p>
        </w:tc>
      </w:tr>
    </w:tbl>
    <w:p w14:paraId="4E6AFC8C" w14:textId="77777777" w:rsidR="000F50E0" w:rsidRDefault="000F50E0">
      <w:pPr>
        <w:rPr>
          <w:rFonts w:asciiTheme="minorBidi" w:hAnsiTheme="minorBidi"/>
          <w:i/>
          <w:sz w:val="20"/>
          <w:szCs w:val="20"/>
        </w:rPr>
      </w:pPr>
    </w:p>
    <w:p w14:paraId="7FA30A98" w14:textId="0C0C4976" w:rsidR="00262BB3" w:rsidRPr="00B27565" w:rsidRDefault="00D30F12">
      <w:pPr>
        <w:rPr>
          <w:rFonts w:asciiTheme="minorBidi" w:hAnsiTheme="minorBidi"/>
          <w:i/>
          <w:sz w:val="20"/>
          <w:szCs w:val="20"/>
        </w:rPr>
      </w:pPr>
      <w:r w:rsidRPr="00B27565">
        <w:rPr>
          <w:rFonts w:asciiTheme="minorBidi" w:hAnsiTheme="minorBidi"/>
          <w:i/>
          <w:sz w:val="20"/>
          <w:szCs w:val="20"/>
        </w:rPr>
        <w:t>Exercise 1 (Q1): In your own words, describe the distribution of Contract_Value. Is it skewed toward smaller contracts, or dominated by a few very large ones? Note any outliers you see.</w:t>
      </w:r>
    </w:p>
    <w:p w14:paraId="0E7567C4" w14:textId="65A79441" w:rsidR="00B27565" w:rsidRDefault="00B27565">
      <w:pPr>
        <w:rPr>
          <w:rFonts w:asciiTheme="minorBidi" w:hAnsiTheme="minorBidi"/>
          <w:sz w:val="20"/>
          <w:szCs w:val="20"/>
        </w:rPr>
      </w:pPr>
      <w:r>
        <w:rPr>
          <w:rFonts w:asciiTheme="minorBidi" w:hAnsiTheme="minorBidi"/>
          <w:sz w:val="20"/>
          <w:szCs w:val="20"/>
        </w:rPr>
        <w:br w:type="page"/>
      </w:r>
    </w:p>
    <w:p w14:paraId="2CDA53D8" w14:textId="77777777" w:rsidR="00262BB3" w:rsidRPr="00B27565" w:rsidRDefault="00D30F12">
      <w:pPr>
        <w:pStyle w:val="Heading3"/>
        <w:rPr>
          <w:rFonts w:asciiTheme="minorBidi" w:hAnsiTheme="minorBidi" w:cstheme="minorBidi"/>
          <w:sz w:val="20"/>
          <w:szCs w:val="20"/>
        </w:rPr>
      </w:pPr>
      <w:r w:rsidRPr="00B27565">
        <w:rPr>
          <w:rFonts w:asciiTheme="minorBidi" w:hAnsiTheme="minorBidi" w:cstheme="minorBidi"/>
          <w:sz w:val="20"/>
          <w:szCs w:val="20"/>
        </w:rPr>
        <w:lastRenderedPageBreak/>
        <w:t>Lab 2 – Counts by Fiscal_Year and Region (Q2 &amp; Q3)</w:t>
      </w:r>
    </w:p>
    <w:p w14:paraId="4ECF4B3A" w14:textId="77777777" w:rsidR="00262BB3" w:rsidRPr="00B27565" w:rsidRDefault="00D30F12">
      <w:pPr>
        <w:rPr>
          <w:rFonts w:asciiTheme="minorBidi" w:hAnsiTheme="minorBidi"/>
          <w:sz w:val="20"/>
          <w:szCs w:val="20"/>
        </w:rPr>
      </w:pPr>
      <w:r w:rsidRPr="00B27565">
        <w:rPr>
          <w:rFonts w:asciiTheme="minorBidi" w:hAnsiTheme="minorBidi"/>
          <w:b/>
          <w:sz w:val="20"/>
          <w:szCs w:val="20"/>
        </w:rPr>
        <w:t>Objective: Use Excel and/or Copilot to see how many contracts occur in each fiscal year and region.</w:t>
      </w:r>
    </w:p>
    <w:p w14:paraId="0185CE09" w14:textId="77777777" w:rsidR="00262BB3" w:rsidRPr="00B27565" w:rsidRDefault="00D30F12">
      <w:pPr>
        <w:pStyle w:val="Heading3"/>
        <w:rPr>
          <w:rFonts w:asciiTheme="minorBidi" w:hAnsiTheme="minorBidi" w:cstheme="minorBidi"/>
          <w:sz w:val="20"/>
          <w:szCs w:val="20"/>
        </w:rPr>
      </w:pPr>
      <w:r w:rsidRPr="00B27565">
        <w:rPr>
          <w:rFonts w:asciiTheme="minorBidi" w:hAnsiTheme="minorBidi" w:cstheme="minorBidi"/>
          <w:sz w:val="20"/>
          <w:szCs w:val="20"/>
        </w:rPr>
        <w:t>Lab 2.1 – Contracts per Fiscal_Year (Q2)</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320"/>
        <w:gridCol w:w="4320"/>
      </w:tblGrid>
      <w:tr w:rsidR="00262BB3" w:rsidRPr="00B27565" w14:paraId="6FF87BCC" w14:textId="77777777" w:rsidTr="00B27565">
        <w:tc>
          <w:tcPr>
            <w:tcW w:w="4320" w:type="dxa"/>
          </w:tcPr>
          <w:p w14:paraId="053DDA35" w14:textId="77777777" w:rsidR="00262BB3" w:rsidRPr="00B27565" w:rsidRDefault="00D30F12">
            <w:pPr>
              <w:rPr>
                <w:rFonts w:asciiTheme="minorBidi" w:hAnsiTheme="minorBidi"/>
                <w:sz w:val="20"/>
                <w:szCs w:val="20"/>
              </w:rPr>
            </w:pPr>
            <w:r w:rsidRPr="00B27565">
              <w:rPr>
                <w:rFonts w:asciiTheme="minorBidi" w:hAnsiTheme="minorBidi"/>
                <w:sz w:val="20"/>
                <w:szCs w:val="20"/>
              </w:rPr>
              <w:t>Excel Method (Step-by-Step)</w:t>
            </w:r>
          </w:p>
        </w:tc>
        <w:tc>
          <w:tcPr>
            <w:tcW w:w="4320" w:type="dxa"/>
          </w:tcPr>
          <w:p w14:paraId="30E8D9CE" w14:textId="77777777" w:rsidR="00262BB3" w:rsidRPr="00B27565" w:rsidRDefault="00D30F12">
            <w:pPr>
              <w:rPr>
                <w:rFonts w:asciiTheme="minorBidi" w:hAnsiTheme="minorBidi"/>
                <w:sz w:val="20"/>
                <w:szCs w:val="20"/>
              </w:rPr>
            </w:pPr>
            <w:r w:rsidRPr="00B27565">
              <w:rPr>
                <w:rFonts w:asciiTheme="minorBidi" w:hAnsiTheme="minorBidi"/>
                <w:sz w:val="20"/>
                <w:szCs w:val="20"/>
              </w:rPr>
              <w:t>Copilot Method (Step-by-Step / Prompt)</w:t>
            </w:r>
          </w:p>
        </w:tc>
      </w:tr>
      <w:tr w:rsidR="00262BB3" w:rsidRPr="00B27565" w14:paraId="46D4E6B0" w14:textId="77777777" w:rsidTr="00B27565">
        <w:tc>
          <w:tcPr>
            <w:tcW w:w="4320" w:type="dxa"/>
          </w:tcPr>
          <w:p w14:paraId="2AB2385C" w14:textId="77777777" w:rsidR="00262BB3" w:rsidRPr="00B27565" w:rsidRDefault="00D30F12">
            <w:pPr>
              <w:rPr>
                <w:rFonts w:asciiTheme="minorBidi" w:hAnsiTheme="minorBidi"/>
                <w:sz w:val="20"/>
                <w:szCs w:val="20"/>
              </w:rPr>
            </w:pPr>
            <w:r w:rsidRPr="00B27565">
              <w:rPr>
                <w:rFonts w:asciiTheme="minorBidi" w:hAnsiTheme="minorBidi"/>
                <w:sz w:val="20"/>
                <w:szCs w:val="20"/>
              </w:rPr>
              <w:t xml:space="preserve">1. Click anywhere </w:t>
            </w:r>
            <w:proofErr w:type="gramStart"/>
            <w:r w:rsidRPr="00B27565">
              <w:rPr>
                <w:rFonts w:asciiTheme="minorBidi" w:hAnsiTheme="minorBidi"/>
                <w:sz w:val="20"/>
                <w:szCs w:val="20"/>
              </w:rPr>
              <w:t>in</w:t>
            </w:r>
            <w:proofErr w:type="gramEnd"/>
            <w:r w:rsidRPr="00B27565">
              <w:rPr>
                <w:rFonts w:asciiTheme="minorBidi" w:hAnsiTheme="minorBidi"/>
                <w:sz w:val="20"/>
                <w:szCs w:val="20"/>
              </w:rPr>
              <w:t xml:space="preserve"> your data table.</w:t>
            </w:r>
            <w:r w:rsidRPr="00B27565">
              <w:rPr>
                <w:rFonts w:asciiTheme="minorBidi" w:hAnsiTheme="minorBidi"/>
                <w:sz w:val="20"/>
                <w:szCs w:val="20"/>
              </w:rPr>
              <w:br/>
              <w:t>2. Go to Insert → PivotTable and create a new PivotTable on a new worksheet named 'Univariate_Pivots'.</w:t>
            </w:r>
            <w:r w:rsidRPr="00B27565">
              <w:rPr>
                <w:rFonts w:asciiTheme="minorBidi" w:hAnsiTheme="minorBidi"/>
                <w:sz w:val="20"/>
                <w:szCs w:val="20"/>
              </w:rPr>
              <w:br/>
              <w:t xml:space="preserve">3. In the PivotTable Fields pane, drag Fiscal_Year to </w:t>
            </w:r>
            <w:proofErr w:type="gramStart"/>
            <w:r w:rsidRPr="00B27565">
              <w:rPr>
                <w:rFonts w:asciiTheme="minorBidi" w:hAnsiTheme="minorBidi"/>
                <w:sz w:val="20"/>
                <w:szCs w:val="20"/>
              </w:rPr>
              <w:t>the Rows</w:t>
            </w:r>
            <w:proofErr w:type="gramEnd"/>
            <w:r w:rsidRPr="00B27565">
              <w:rPr>
                <w:rFonts w:asciiTheme="minorBidi" w:hAnsiTheme="minorBidi"/>
                <w:sz w:val="20"/>
                <w:szCs w:val="20"/>
              </w:rPr>
              <w:t xml:space="preserve"> area.</w:t>
            </w:r>
            <w:r w:rsidRPr="00B27565">
              <w:rPr>
                <w:rFonts w:asciiTheme="minorBidi" w:hAnsiTheme="minorBidi"/>
                <w:sz w:val="20"/>
                <w:szCs w:val="20"/>
              </w:rPr>
              <w:br/>
              <w:t>4. Drag Contract_ID (or any unique row identifier) to the Values area. Ensure it is set to 'Count' (Value Field Settings → Count).</w:t>
            </w:r>
            <w:r w:rsidRPr="00B27565">
              <w:rPr>
                <w:rFonts w:asciiTheme="minorBidi" w:hAnsiTheme="minorBidi"/>
                <w:sz w:val="20"/>
                <w:szCs w:val="20"/>
              </w:rPr>
              <w:br/>
              <w:t xml:space="preserve">5. Optional: Format </w:t>
            </w:r>
            <w:proofErr w:type="gramStart"/>
            <w:r w:rsidRPr="00B27565">
              <w:rPr>
                <w:rFonts w:asciiTheme="minorBidi" w:hAnsiTheme="minorBidi"/>
                <w:sz w:val="20"/>
                <w:szCs w:val="20"/>
              </w:rPr>
              <w:t>the counts</w:t>
            </w:r>
            <w:proofErr w:type="gramEnd"/>
            <w:r w:rsidRPr="00B27565">
              <w:rPr>
                <w:rFonts w:asciiTheme="minorBidi" w:hAnsiTheme="minorBidi"/>
                <w:sz w:val="20"/>
                <w:szCs w:val="20"/>
              </w:rPr>
              <w:t xml:space="preserve"> as a number with no decimals.</w:t>
            </w:r>
          </w:p>
        </w:tc>
        <w:tc>
          <w:tcPr>
            <w:tcW w:w="4320" w:type="dxa"/>
          </w:tcPr>
          <w:p w14:paraId="790DCF59" w14:textId="77777777" w:rsidR="00F03BEA" w:rsidRPr="00B27565" w:rsidRDefault="00D30F12" w:rsidP="00F03BEA">
            <w:pPr>
              <w:rPr>
                <w:rFonts w:asciiTheme="minorBidi" w:hAnsiTheme="minorBidi"/>
                <w:sz w:val="20"/>
                <w:szCs w:val="20"/>
              </w:rPr>
            </w:pPr>
            <w:r w:rsidRPr="00B27565">
              <w:rPr>
                <w:rFonts w:asciiTheme="minorBidi" w:hAnsiTheme="minorBidi"/>
                <w:sz w:val="20"/>
                <w:szCs w:val="20"/>
              </w:rPr>
              <w:t>With the table selected, ask Copilot:</w:t>
            </w:r>
            <w:r w:rsidRPr="00B27565">
              <w:rPr>
                <w:rFonts w:asciiTheme="minorBidi" w:hAnsiTheme="minorBidi"/>
                <w:sz w:val="20"/>
                <w:szCs w:val="20"/>
              </w:rPr>
              <w:br/>
            </w:r>
            <w:r w:rsidRPr="00B27565">
              <w:rPr>
                <w:rFonts w:asciiTheme="minorBidi" w:hAnsiTheme="minorBidi"/>
                <w:sz w:val="20"/>
                <w:szCs w:val="20"/>
              </w:rPr>
              <w:br/>
              <w:t>"Create a summary table that shows the number of contracts per Fiscal_Year. Label the columns '</w:t>
            </w:r>
            <w:proofErr w:type="spellStart"/>
            <w:r w:rsidRPr="00B27565">
              <w:rPr>
                <w:rFonts w:asciiTheme="minorBidi" w:hAnsiTheme="minorBidi"/>
                <w:sz w:val="20"/>
                <w:szCs w:val="20"/>
              </w:rPr>
              <w:t>Fiscal_Year</w:t>
            </w:r>
            <w:proofErr w:type="spellEnd"/>
            <w:r w:rsidRPr="00B27565">
              <w:rPr>
                <w:rFonts w:asciiTheme="minorBidi" w:hAnsiTheme="minorBidi"/>
                <w:sz w:val="20"/>
                <w:szCs w:val="20"/>
              </w:rPr>
              <w:t>' and '</w:t>
            </w:r>
            <w:proofErr w:type="spellStart"/>
            <w:r w:rsidRPr="00B27565">
              <w:rPr>
                <w:rFonts w:asciiTheme="minorBidi" w:hAnsiTheme="minorBidi"/>
                <w:sz w:val="20"/>
                <w:szCs w:val="20"/>
              </w:rPr>
              <w:t>Contract_Count</w:t>
            </w:r>
            <w:proofErr w:type="spellEnd"/>
            <w:r w:rsidRPr="00B27565">
              <w:rPr>
                <w:rFonts w:asciiTheme="minorBidi" w:hAnsiTheme="minorBidi"/>
                <w:sz w:val="20"/>
                <w:szCs w:val="20"/>
              </w:rPr>
              <w:t>'."</w:t>
            </w:r>
            <w:r w:rsidR="00F03BEA" w:rsidRPr="00B27565">
              <w:rPr>
                <w:rFonts w:asciiTheme="minorBidi" w:hAnsiTheme="minorBidi"/>
                <w:sz w:val="20"/>
                <w:szCs w:val="20"/>
              </w:rPr>
              <w:t xml:space="preserve">  </w:t>
            </w:r>
          </w:p>
          <w:p w14:paraId="0B743FF3" w14:textId="174D3D54" w:rsidR="00F03BEA" w:rsidRPr="00B27565" w:rsidRDefault="00C02815" w:rsidP="00F03BEA">
            <w:pPr>
              <w:rPr>
                <w:rFonts w:asciiTheme="minorBidi" w:hAnsiTheme="minorBidi"/>
                <w:b/>
                <w:bCs/>
                <w:i/>
                <w:iCs/>
                <w:sz w:val="20"/>
                <w:szCs w:val="20"/>
              </w:rPr>
            </w:pPr>
            <w:r>
              <w:rPr>
                <w:rFonts w:asciiTheme="minorBidi" w:hAnsiTheme="minorBidi"/>
                <w:b/>
                <w:bCs/>
                <w:i/>
                <w:iCs/>
                <w:sz w:val="20"/>
                <w:szCs w:val="20"/>
              </w:rPr>
              <w:t>(Add Prompt)</w:t>
            </w:r>
          </w:p>
          <w:p w14:paraId="1228EB3B" w14:textId="05C5F91D" w:rsidR="00262BB3" w:rsidRPr="00B27565" w:rsidRDefault="00262BB3">
            <w:pPr>
              <w:rPr>
                <w:rFonts w:asciiTheme="minorBidi" w:hAnsiTheme="minorBidi"/>
                <w:sz w:val="20"/>
                <w:szCs w:val="20"/>
              </w:rPr>
            </w:pPr>
          </w:p>
        </w:tc>
      </w:tr>
    </w:tbl>
    <w:p w14:paraId="70A2C6E0" w14:textId="6AFF8D87" w:rsidR="00262BB3" w:rsidRPr="00B27565" w:rsidRDefault="00D30F12">
      <w:pPr>
        <w:pStyle w:val="Heading3"/>
        <w:rPr>
          <w:rFonts w:asciiTheme="minorBidi" w:hAnsiTheme="minorBidi" w:cstheme="minorBidi"/>
          <w:sz w:val="20"/>
          <w:szCs w:val="20"/>
        </w:rPr>
      </w:pPr>
      <w:r w:rsidRPr="00B27565">
        <w:rPr>
          <w:rFonts w:asciiTheme="minorBidi" w:hAnsiTheme="minorBidi" w:cstheme="minorBidi"/>
          <w:sz w:val="20"/>
          <w:szCs w:val="20"/>
        </w:rPr>
        <w:t>Lab 2.2 – Contracts per Region (Q3)</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320"/>
        <w:gridCol w:w="4320"/>
      </w:tblGrid>
      <w:tr w:rsidR="00262BB3" w:rsidRPr="00B27565" w14:paraId="0AE597CC" w14:textId="77777777" w:rsidTr="00B27565">
        <w:tc>
          <w:tcPr>
            <w:tcW w:w="4320" w:type="dxa"/>
          </w:tcPr>
          <w:p w14:paraId="2FB47085" w14:textId="77777777" w:rsidR="00262BB3" w:rsidRPr="00B27565" w:rsidRDefault="00D30F12">
            <w:pPr>
              <w:rPr>
                <w:rFonts w:asciiTheme="minorBidi" w:hAnsiTheme="minorBidi"/>
                <w:sz w:val="20"/>
                <w:szCs w:val="20"/>
              </w:rPr>
            </w:pPr>
            <w:r w:rsidRPr="00B27565">
              <w:rPr>
                <w:rFonts w:asciiTheme="minorBidi" w:hAnsiTheme="minorBidi"/>
                <w:sz w:val="20"/>
                <w:szCs w:val="20"/>
              </w:rPr>
              <w:t>Excel Method (Step-by-Step)</w:t>
            </w:r>
          </w:p>
        </w:tc>
        <w:tc>
          <w:tcPr>
            <w:tcW w:w="4320" w:type="dxa"/>
          </w:tcPr>
          <w:p w14:paraId="384D5C95" w14:textId="77777777" w:rsidR="00262BB3" w:rsidRPr="00B27565" w:rsidRDefault="00D30F12">
            <w:pPr>
              <w:rPr>
                <w:rFonts w:asciiTheme="minorBidi" w:hAnsiTheme="minorBidi"/>
                <w:sz w:val="20"/>
                <w:szCs w:val="20"/>
              </w:rPr>
            </w:pPr>
            <w:r w:rsidRPr="00B27565">
              <w:rPr>
                <w:rFonts w:asciiTheme="minorBidi" w:hAnsiTheme="minorBidi"/>
                <w:sz w:val="20"/>
                <w:szCs w:val="20"/>
              </w:rPr>
              <w:t>Copilot Method (Step-by-Step / Prompt)</w:t>
            </w:r>
          </w:p>
        </w:tc>
      </w:tr>
      <w:tr w:rsidR="00262BB3" w:rsidRPr="00B27565" w14:paraId="14B5E791" w14:textId="77777777" w:rsidTr="00B27565">
        <w:tc>
          <w:tcPr>
            <w:tcW w:w="4320" w:type="dxa"/>
          </w:tcPr>
          <w:p w14:paraId="24FD3485" w14:textId="77777777" w:rsidR="00262BB3" w:rsidRPr="00B27565" w:rsidRDefault="00D30F12">
            <w:pPr>
              <w:rPr>
                <w:rFonts w:asciiTheme="minorBidi" w:hAnsiTheme="minorBidi"/>
                <w:sz w:val="20"/>
                <w:szCs w:val="20"/>
              </w:rPr>
            </w:pPr>
            <w:r w:rsidRPr="00B27565">
              <w:rPr>
                <w:rFonts w:asciiTheme="minorBidi" w:hAnsiTheme="minorBidi"/>
                <w:sz w:val="20"/>
                <w:szCs w:val="20"/>
              </w:rPr>
              <w:t>1. On the same PivotTable sheet or a new one, insert another PivotTable.</w:t>
            </w:r>
            <w:r w:rsidRPr="00B27565">
              <w:rPr>
                <w:rFonts w:asciiTheme="minorBidi" w:hAnsiTheme="minorBidi"/>
                <w:sz w:val="20"/>
                <w:szCs w:val="20"/>
              </w:rPr>
              <w:br/>
              <w:t>2. Drag Region to the Rows area.</w:t>
            </w:r>
            <w:r w:rsidRPr="00B27565">
              <w:rPr>
                <w:rFonts w:asciiTheme="minorBidi" w:hAnsiTheme="minorBidi"/>
                <w:sz w:val="20"/>
                <w:szCs w:val="20"/>
              </w:rPr>
              <w:br/>
              <w:t>3. Drag Contract_ID to the Values area and set it to Count.</w:t>
            </w:r>
            <w:r w:rsidRPr="00B27565">
              <w:rPr>
                <w:rFonts w:asciiTheme="minorBidi" w:hAnsiTheme="minorBidi"/>
                <w:sz w:val="20"/>
                <w:szCs w:val="20"/>
              </w:rPr>
              <w:br/>
              <w:t>4. Sort Regions by Contract_Count (largest to smallest).</w:t>
            </w:r>
            <w:r w:rsidRPr="00B27565">
              <w:rPr>
                <w:rFonts w:asciiTheme="minorBidi" w:hAnsiTheme="minorBidi"/>
                <w:sz w:val="20"/>
                <w:szCs w:val="20"/>
              </w:rPr>
              <w:br/>
              <w:t>5. Insert a bar chart: Select the PivotTable → Insert → Column/Bar Chart.</w:t>
            </w:r>
          </w:p>
        </w:tc>
        <w:tc>
          <w:tcPr>
            <w:tcW w:w="4320" w:type="dxa"/>
          </w:tcPr>
          <w:p w14:paraId="20D489C4" w14:textId="77777777" w:rsidR="00262BB3" w:rsidRPr="00B27565" w:rsidRDefault="00D30F12">
            <w:pPr>
              <w:rPr>
                <w:rFonts w:asciiTheme="minorBidi" w:hAnsiTheme="minorBidi"/>
                <w:sz w:val="20"/>
                <w:szCs w:val="20"/>
              </w:rPr>
            </w:pPr>
            <w:r w:rsidRPr="00B27565">
              <w:rPr>
                <w:rFonts w:asciiTheme="minorBidi" w:hAnsiTheme="minorBidi"/>
                <w:sz w:val="20"/>
                <w:szCs w:val="20"/>
              </w:rPr>
              <w:t>Ask Copilot:</w:t>
            </w:r>
            <w:r w:rsidRPr="00B27565">
              <w:rPr>
                <w:rFonts w:asciiTheme="minorBidi" w:hAnsiTheme="minorBidi"/>
                <w:sz w:val="20"/>
                <w:szCs w:val="20"/>
              </w:rPr>
              <w:br/>
            </w:r>
            <w:r w:rsidRPr="00B27565">
              <w:rPr>
                <w:rFonts w:asciiTheme="minorBidi" w:hAnsiTheme="minorBidi"/>
                <w:sz w:val="20"/>
                <w:szCs w:val="20"/>
              </w:rPr>
              <w:br/>
              <w:t xml:space="preserve">"Create a summary of the number of contracts by </w:t>
            </w:r>
            <w:proofErr w:type="gramStart"/>
            <w:r w:rsidRPr="00B27565">
              <w:rPr>
                <w:rFonts w:asciiTheme="minorBidi" w:hAnsiTheme="minorBidi"/>
                <w:sz w:val="20"/>
                <w:szCs w:val="20"/>
              </w:rPr>
              <w:t>Region</w:t>
            </w:r>
            <w:proofErr w:type="gramEnd"/>
            <w:r w:rsidRPr="00B27565">
              <w:rPr>
                <w:rFonts w:asciiTheme="minorBidi" w:hAnsiTheme="minorBidi"/>
                <w:sz w:val="20"/>
                <w:szCs w:val="20"/>
              </w:rPr>
              <w:t xml:space="preserve"> using the contracts </w:t>
            </w:r>
            <w:proofErr w:type="gramStart"/>
            <w:r w:rsidRPr="00B27565">
              <w:rPr>
                <w:rFonts w:asciiTheme="minorBidi" w:hAnsiTheme="minorBidi"/>
                <w:sz w:val="20"/>
                <w:szCs w:val="20"/>
              </w:rPr>
              <w:t>table, and</w:t>
            </w:r>
            <w:proofErr w:type="gramEnd"/>
            <w:r w:rsidRPr="00B27565">
              <w:rPr>
                <w:rFonts w:asciiTheme="minorBidi" w:hAnsiTheme="minorBidi"/>
                <w:sz w:val="20"/>
                <w:szCs w:val="20"/>
              </w:rPr>
              <w:t xml:space="preserve"> then create a bar chart that shows contracts per </w:t>
            </w:r>
            <w:proofErr w:type="gramStart"/>
            <w:r w:rsidRPr="00B27565">
              <w:rPr>
                <w:rFonts w:asciiTheme="minorBidi" w:hAnsiTheme="minorBidi"/>
                <w:sz w:val="20"/>
                <w:szCs w:val="20"/>
              </w:rPr>
              <w:t>Region</w:t>
            </w:r>
            <w:proofErr w:type="gramEnd"/>
            <w:r w:rsidRPr="00B27565">
              <w:rPr>
                <w:rFonts w:asciiTheme="minorBidi" w:hAnsiTheme="minorBidi"/>
                <w:sz w:val="20"/>
                <w:szCs w:val="20"/>
              </w:rPr>
              <w:t>. Place the chart below the summary."</w:t>
            </w:r>
          </w:p>
        </w:tc>
      </w:tr>
    </w:tbl>
    <w:p w14:paraId="68CA6C5A" w14:textId="711B502A" w:rsidR="004E7117" w:rsidRPr="00B27565" w:rsidRDefault="00D30F12">
      <w:pPr>
        <w:rPr>
          <w:rFonts w:asciiTheme="minorBidi" w:hAnsiTheme="minorBidi"/>
          <w:i/>
          <w:sz w:val="20"/>
          <w:szCs w:val="20"/>
        </w:rPr>
      </w:pPr>
      <w:r w:rsidRPr="00B27565">
        <w:rPr>
          <w:rFonts w:asciiTheme="minorBidi" w:hAnsiTheme="minorBidi"/>
          <w:i/>
          <w:sz w:val="20"/>
          <w:szCs w:val="20"/>
        </w:rPr>
        <w:t xml:space="preserve">Exercise 2 (Q2 &amp; Q3): </w:t>
      </w:r>
    </w:p>
    <w:p w14:paraId="2B8B67A3" w14:textId="77777777" w:rsidR="004E7117" w:rsidRPr="00B27565" w:rsidRDefault="00D30F12">
      <w:pPr>
        <w:rPr>
          <w:rFonts w:asciiTheme="minorBidi" w:hAnsiTheme="minorBidi"/>
          <w:i/>
          <w:sz w:val="20"/>
          <w:szCs w:val="20"/>
        </w:rPr>
      </w:pPr>
      <w:r w:rsidRPr="00B27565">
        <w:rPr>
          <w:rFonts w:asciiTheme="minorBidi" w:hAnsiTheme="minorBidi"/>
          <w:i/>
          <w:sz w:val="20"/>
          <w:szCs w:val="20"/>
        </w:rPr>
        <w:t xml:space="preserve">Which </w:t>
      </w:r>
      <w:proofErr w:type="spellStart"/>
      <w:r w:rsidRPr="00B27565">
        <w:rPr>
          <w:rFonts w:asciiTheme="minorBidi" w:hAnsiTheme="minorBidi"/>
          <w:i/>
          <w:sz w:val="20"/>
          <w:szCs w:val="20"/>
        </w:rPr>
        <w:t>Fiscal_Year</w:t>
      </w:r>
      <w:proofErr w:type="spellEnd"/>
      <w:r w:rsidRPr="00B27565">
        <w:rPr>
          <w:rFonts w:asciiTheme="minorBidi" w:hAnsiTheme="minorBidi"/>
          <w:i/>
          <w:sz w:val="20"/>
          <w:szCs w:val="20"/>
        </w:rPr>
        <w:t xml:space="preserve"> has the most contracts? </w:t>
      </w:r>
    </w:p>
    <w:p w14:paraId="74047BDE" w14:textId="77777777" w:rsidR="004E7117" w:rsidRPr="00B27565" w:rsidRDefault="00D30F12">
      <w:pPr>
        <w:rPr>
          <w:rFonts w:asciiTheme="minorBidi" w:hAnsiTheme="minorBidi"/>
          <w:i/>
          <w:sz w:val="20"/>
          <w:szCs w:val="20"/>
        </w:rPr>
      </w:pPr>
      <w:r w:rsidRPr="00B27565">
        <w:rPr>
          <w:rFonts w:asciiTheme="minorBidi" w:hAnsiTheme="minorBidi"/>
          <w:i/>
          <w:sz w:val="20"/>
          <w:szCs w:val="20"/>
        </w:rPr>
        <w:t>Which Region has the most contracts?</w:t>
      </w:r>
    </w:p>
    <w:p w14:paraId="21816478" w14:textId="1E13ADEF" w:rsidR="00262BB3" w:rsidRPr="00B27565" w:rsidRDefault="00D30F12">
      <w:pPr>
        <w:rPr>
          <w:rFonts w:asciiTheme="minorBidi" w:hAnsiTheme="minorBidi"/>
          <w:sz w:val="20"/>
          <w:szCs w:val="20"/>
        </w:rPr>
      </w:pPr>
      <w:r w:rsidRPr="00B27565">
        <w:rPr>
          <w:rFonts w:asciiTheme="minorBidi" w:hAnsiTheme="minorBidi"/>
          <w:i/>
          <w:sz w:val="20"/>
          <w:szCs w:val="20"/>
        </w:rPr>
        <w:t xml:space="preserve"> Are there any Regions with very low volume that might need further investigation?</w:t>
      </w:r>
    </w:p>
    <w:p w14:paraId="4448CE0D" w14:textId="77777777" w:rsidR="00B27565" w:rsidRDefault="00B27565">
      <w:pPr>
        <w:pStyle w:val="Heading3"/>
        <w:rPr>
          <w:rFonts w:asciiTheme="minorBidi" w:hAnsiTheme="minorBidi" w:cstheme="minorBidi"/>
          <w:sz w:val="20"/>
          <w:szCs w:val="20"/>
        </w:rPr>
      </w:pPr>
    </w:p>
    <w:p w14:paraId="302CE9F2" w14:textId="77777777" w:rsidR="00B27565" w:rsidRDefault="00B27565">
      <w:pPr>
        <w:rPr>
          <w:rFonts w:asciiTheme="minorBidi" w:eastAsiaTheme="majorEastAsia" w:hAnsiTheme="minorBidi"/>
          <w:b/>
          <w:bCs/>
          <w:color w:val="4F81BD" w:themeColor="accent1"/>
          <w:sz w:val="20"/>
          <w:szCs w:val="20"/>
        </w:rPr>
      </w:pPr>
      <w:r>
        <w:rPr>
          <w:rFonts w:asciiTheme="minorBidi" w:hAnsiTheme="minorBidi"/>
          <w:sz w:val="20"/>
          <w:szCs w:val="20"/>
        </w:rPr>
        <w:br w:type="page"/>
      </w:r>
    </w:p>
    <w:p w14:paraId="7BF80B4F" w14:textId="38159CCB" w:rsidR="00262BB3" w:rsidRPr="00B27565" w:rsidRDefault="00D30F12">
      <w:pPr>
        <w:pStyle w:val="Heading3"/>
        <w:rPr>
          <w:rFonts w:asciiTheme="minorBidi" w:hAnsiTheme="minorBidi" w:cstheme="minorBidi"/>
          <w:sz w:val="20"/>
          <w:szCs w:val="20"/>
        </w:rPr>
      </w:pPr>
      <w:r w:rsidRPr="00B27565">
        <w:rPr>
          <w:rFonts w:asciiTheme="minorBidi" w:hAnsiTheme="minorBidi" w:cstheme="minorBidi"/>
          <w:sz w:val="20"/>
          <w:szCs w:val="20"/>
        </w:rPr>
        <w:lastRenderedPageBreak/>
        <w:t>Lab 3 – Small Business and Performance Metrics (Q4 &amp; Q5)</w:t>
      </w:r>
    </w:p>
    <w:p w14:paraId="75D6CCFB" w14:textId="77777777" w:rsidR="00262BB3" w:rsidRPr="00B27565" w:rsidRDefault="00D30F12">
      <w:pPr>
        <w:rPr>
          <w:rFonts w:asciiTheme="minorBidi" w:hAnsiTheme="minorBidi"/>
          <w:sz w:val="20"/>
          <w:szCs w:val="20"/>
        </w:rPr>
      </w:pPr>
      <w:r w:rsidRPr="00B27565">
        <w:rPr>
          <w:rFonts w:asciiTheme="minorBidi" w:hAnsiTheme="minorBidi"/>
          <w:b/>
          <w:sz w:val="20"/>
          <w:szCs w:val="20"/>
        </w:rPr>
        <w:t>Objective: Compare counts and basic descriptive metrics for small business vs non-small business contracts.</w:t>
      </w:r>
    </w:p>
    <w:p w14:paraId="4C82BFFB" w14:textId="77777777" w:rsidR="00262BB3" w:rsidRPr="00B27565" w:rsidRDefault="00D30F12">
      <w:pPr>
        <w:pStyle w:val="Heading3"/>
        <w:rPr>
          <w:rFonts w:asciiTheme="minorBidi" w:hAnsiTheme="minorBidi" w:cstheme="minorBidi"/>
          <w:sz w:val="20"/>
          <w:szCs w:val="20"/>
        </w:rPr>
      </w:pPr>
      <w:r w:rsidRPr="00B27565">
        <w:rPr>
          <w:rFonts w:asciiTheme="minorBidi" w:hAnsiTheme="minorBidi" w:cstheme="minorBidi"/>
          <w:sz w:val="20"/>
          <w:szCs w:val="20"/>
        </w:rPr>
        <w:t>Lab 3.1 – Small_Business_SetAside Proportions (Q4)</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320"/>
        <w:gridCol w:w="4320"/>
      </w:tblGrid>
      <w:tr w:rsidR="00262BB3" w:rsidRPr="00B27565" w14:paraId="76AB2E44" w14:textId="77777777" w:rsidTr="00B27565">
        <w:tc>
          <w:tcPr>
            <w:tcW w:w="4320" w:type="dxa"/>
          </w:tcPr>
          <w:p w14:paraId="4F0BD155" w14:textId="77777777" w:rsidR="00262BB3" w:rsidRPr="00B27565" w:rsidRDefault="00D30F12">
            <w:pPr>
              <w:rPr>
                <w:rFonts w:asciiTheme="minorBidi" w:hAnsiTheme="minorBidi"/>
                <w:sz w:val="20"/>
                <w:szCs w:val="20"/>
              </w:rPr>
            </w:pPr>
            <w:r w:rsidRPr="00B27565">
              <w:rPr>
                <w:rFonts w:asciiTheme="minorBidi" w:hAnsiTheme="minorBidi"/>
                <w:sz w:val="20"/>
                <w:szCs w:val="20"/>
              </w:rPr>
              <w:t>Excel Method (Step-by-Step)</w:t>
            </w:r>
          </w:p>
        </w:tc>
        <w:tc>
          <w:tcPr>
            <w:tcW w:w="4320" w:type="dxa"/>
          </w:tcPr>
          <w:p w14:paraId="136A78DB" w14:textId="77777777" w:rsidR="00262BB3" w:rsidRPr="00B27565" w:rsidRDefault="00D30F12">
            <w:pPr>
              <w:rPr>
                <w:rFonts w:asciiTheme="minorBidi" w:hAnsiTheme="minorBidi"/>
                <w:sz w:val="20"/>
                <w:szCs w:val="20"/>
              </w:rPr>
            </w:pPr>
            <w:r w:rsidRPr="00B27565">
              <w:rPr>
                <w:rFonts w:asciiTheme="minorBidi" w:hAnsiTheme="minorBidi"/>
                <w:sz w:val="20"/>
                <w:szCs w:val="20"/>
              </w:rPr>
              <w:t>Copilot Method (Step-by-Step / Prompt)</w:t>
            </w:r>
          </w:p>
        </w:tc>
      </w:tr>
      <w:tr w:rsidR="00262BB3" w:rsidRPr="00B27565" w14:paraId="272EE36A" w14:textId="77777777" w:rsidTr="00B27565">
        <w:tc>
          <w:tcPr>
            <w:tcW w:w="4320" w:type="dxa"/>
          </w:tcPr>
          <w:p w14:paraId="201AD633" w14:textId="77777777" w:rsidR="00262BB3" w:rsidRPr="00B27565" w:rsidRDefault="00D30F12">
            <w:pPr>
              <w:rPr>
                <w:rFonts w:asciiTheme="minorBidi" w:hAnsiTheme="minorBidi"/>
                <w:sz w:val="20"/>
                <w:szCs w:val="20"/>
              </w:rPr>
            </w:pPr>
            <w:r w:rsidRPr="00B27565">
              <w:rPr>
                <w:rFonts w:asciiTheme="minorBidi" w:hAnsiTheme="minorBidi"/>
                <w:sz w:val="20"/>
                <w:szCs w:val="20"/>
              </w:rPr>
              <w:t>1. Insert a new PivotTable on a worksheet named 'SB_Analysis'.</w:t>
            </w:r>
            <w:r w:rsidRPr="00B27565">
              <w:rPr>
                <w:rFonts w:asciiTheme="minorBidi" w:hAnsiTheme="minorBidi"/>
                <w:sz w:val="20"/>
                <w:szCs w:val="20"/>
              </w:rPr>
              <w:br/>
              <w:t>2. Drag Small_Business_SetAside to the Rows area.</w:t>
            </w:r>
            <w:r w:rsidRPr="00B27565">
              <w:rPr>
                <w:rFonts w:asciiTheme="minorBidi" w:hAnsiTheme="minorBidi"/>
                <w:sz w:val="20"/>
                <w:szCs w:val="20"/>
              </w:rPr>
              <w:br/>
              <w:t>3. Drag Contract_ID to the Values area and set it to Count.</w:t>
            </w:r>
            <w:r w:rsidRPr="00B27565">
              <w:rPr>
                <w:rFonts w:asciiTheme="minorBidi" w:hAnsiTheme="minorBidi"/>
                <w:sz w:val="20"/>
                <w:szCs w:val="20"/>
              </w:rPr>
              <w:br/>
              <w:t>4. Add a % of Total column: Right-click the count field → Show Values As → % of Column Total.</w:t>
            </w:r>
            <w:r w:rsidRPr="00B27565">
              <w:rPr>
                <w:rFonts w:asciiTheme="minorBidi" w:hAnsiTheme="minorBidi"/>
                <w:sz w:val="20"/>
                <w:szCs w:val="20"/>
              </w:rPr>
              <w:br/>
              <w:t>5. Rename the count field to 'Contract_Count' and the percentage field to '% of Contracts'.</w:t>
            </w:r>
          </w:p>
        </w:tc>
        <w:tc>
          <w:tcPr>
            <w:tcW w:w="4320" w:type="dxa"/>
          </w:tcPr>
          <w:p w14:paraId="409820CB" w14:textId="77777777" w:rsidR="00262BB3" w:rsidRPr="00B27565" w:rsidRDefault="00D30F12">
            <w:pPr>
              <w:rPr>
                <w:rFonts w:asciiTheme="minorBidi" w:hAnsiTheme="minorBidi"/>
                <w:sz w:val="20"/>
                <w:szCs w:val="20"/>
              </w:rPr>
            </w:pPr>
            <w:r w:rsidRPr="00B27565">
              <w:rPr>
                <w:rFonts w:asciiTheme="minorBidi" w:hAnsiTheme="minorBidi"/>
                <w:sz w:val="20"/>
                <w:szCs w:val="20"/>
              </w:rPr>
              <w:t>Ask Copilot:</w:t>
            </w:r>
            <w:r w:rsidRPr="00B27565">
              <w:rPr>
                <w:rFonts w:asciiTheme="minorBidi" w:hAnsiTheme="minorBidi"/>
                <w:sz w:val="20"/>
                <w:szCs w:val="20"/>
              </w:rPr>
              <w:br/>
            </w:r>
            <w:r w:rsidRPr="00B27565">
              <w:rPr>
                <w:rFonts w:asciiTheme="minorBidi" w:hAnsiTheme="minorBidi"/>
                <w:sz w:val="20"/>
                <w:szCs w:val="20"/>
              </w:rPr>
              <w:br/>
              <w:t>"Create a summary table grouped by Small_Business_SetAside that shows the number of contracts and the percentage of total contracts for each group."</w:t>
            </w:r>
          </w:p>
        </w:tc>
      </w:tr>
    </w:tbl>
    <w:p w14:paraId="4CD720EA" w14:textId="1C7F2275" w:rsidR="00262BB3" w:rsidRPr="00B27565" w:rsidRDefault="00D30F12">
      <w:pPr>
        <w:pStyle w:val="Heading3"/>
        <w:rPr>
          <w:rFonts w:asciiTheme="minorBidi" w:hAnsiTheme="minorBidi" w:cstheme="minorBidi"/>
          <w:sz w:val="20"/>
          <w:szCs w:val="20"/>
        </w:rPr>
      </w:pPr>
      <w:r w:rsidRPr="00B27565">
        <w:rPr>
          <w:rFonts w:asciiTheme="minorBidi" w:hAnsiTheme="minorBidi" w:cstheme="minorBidi"/>
          <w:sz w:val="20"/>
          <w:szCs w:val="20"/>
        </w:rPr>
        <w:t>Lab 3.2 – Average On_Time_Delivery_Percent &amp; Cost_Overrun_Percent (Q5)</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320"/>
        <w:gridCol w:w="4320"/>
      </w:tblGrid>
      <w:tr w:rsidR="00262BB3" w:rsidRPr="00B27565" w14:paraId="4984B288" w14:textId="77777777" w:rsidTr="00B27565">
        <w:tc>
          <w:tcPr>
            <w:tcW w:w="4320" w:type="dxa"/>
          </w:tcPr>
          <w:p w14:paraId="74168ED1" w14:textId="77777777" w:rsidR="00262BB3" w:rsidRPr="00B27565" w:rsidRDefault="00D30F12">
            <w:pPr>
              <w:rPr>
                <w:rFonts w:asciiTheme="minorBidi" w:hAnsiTheme="minorBidi"/>
                <w:sz w:val="20"/>
                <w:szCs w:val="20"/>
              </w:rPr>
            </w:pPr>
            <w:r w:rsidRPr="00B27565">
              <w:rPr>
                <w:rFonts w:asciiTheme="minorBidi" w:hAnsiTheme="minorBidi"/>
                <w:sz w:val="20"/>
                <w:szCs w:val="20"/>
              </w:rPr>
              <w:t>Excel Method (Step-by-Step)</w:t>
            </w:r>
          </w:p>
        </w:tc>
        <w:tc>
          <w:tcPr>
            <w:tcW w:w="4320" w:type="dxa"/>
          </w:tcPr>
          <w:p w14:paraId="2071D1A7" w14:textId="77777777" w:rsidR="00262BB3" w:rsidRPr="00B27565" w:rsidRDefault="00D30F12">
            <w:pPr>
              <w:rPr>
                <w:rFonts w:asciiTheme="minorBidi" w:hAnsiTheme="minorBidi"/>
                <w:sz w:val="20"/>
                <w:szCs w:val="20"/>
              </w:rPr>
            </w:pPr>
            <w:r w:rsidRPr="00B27565">
              <w:rPr>
                <w:rFonts w:asciiTheme="minorBidi" w:hAnsiTheme="minorBidi"/>
                <w:sz w:val="20"/>
                <w:szCs w:val="20"/>
              </w:rPr>
              <w:t>Copilot Method (Step-by-Step / Prompt)</w:t>
            </w:r>
          </w:p>
        </w:tc>
      </w:tr>
      <w:tr w:rsidR="00262BB3" w:rsidRPr="00B27565" w14:paraId="5D280625" w14:textId="77777777" w:rsidTr="00B27565">
        <w:tc>
          <w:tcPr>
            <w:tcW w:w="4320" w:type="dxa"/>
          </w:tcPr>
          <w:p w14:paraId="02C1F476" w14:textId="77777777" w:rsidR="00262BB3" w:rsidRPr="00B27565" w:rsidRDefault="00D30F12">
            <w:pPr>
              <w:rPr>
                <w:rFonts w:asciiTheme="minorBidi" w:hAnsiTheme="minorBidi"/>
                <w:sz w:val="20"/>
                <w:szCs w:val="20"/>
              </w:rPr>
            </w:pPr>
            <w:r w:rsidRPr="00B27565">
              <w:rPr>
                <w:rFonts w:asciiTheme="minorBidi" w:hAnsiTheme="minorBidi"/>
                <w:sz w:val="20"/>
                <w:szCs w:val="20"/>
              </w:rPr>
              <w:t>1. On the same 'SB_Analysis' sheet, insert another PivotTable or extend the existing one.</w:t>
            </w:r>
            <w:r w:rsidRPr="00B27565">
              <w:rPr>
                <w:rFonts w:asciiTheme="minorBidi" w:hAnsiTheme="minorBidi"/>
                <w:sz w:val="20"/>
                <w:szCs w:val="20"/>
              </w:rPr>
              <w:br/>
              <w:t>2. Drag Small_Business_SetAside to Rows (if not already there).</w:t>
            </w:r>
            <w:r w:rsidRPr="00B27565">
              <w:rPr>
                <w:rFonts w:asciiTheme="minorBidi" w:hAnsiTheme="minorBidi"/>
                <w:sz w:val="20"/>
                <w:szCs w:val="20"/>
              </w:rPr>
              <w:br/>
              <w:t>3. Drag On_Time_Delivery_Percent to Values and set it to Average.</w:t>
            </w:r>
            <w:r w:rsidRPr="00B27565">
              <w:rPr>
                <w:rFonts w:asciiTheme="minorBidi" w:hAnsiTheme="minorBidi"/>
                <w:sz w:val="20"/>
                <w:szCs w:val="20"/>
              </w:rPr>
              <w:br/>
              <w:t>4. Drag Cost_Overrun_Percent to Values and set it to Average.</w:t>
            </w:r>
            <w:r w:rsidRPr="00B27565">
              <w:rPr>
                <w:rFonts w:asciiTheme="minorBidi" w:hAnsiTheme="minorBidi"/>
                <w:sz w:val="20"/>
                <w:szCs w:val="20"/>
              </w:rPr>
              <w:br/>
              <w:t>5. Format percentages with 1–2 decimal places.</w:t>
            </w:r>
          </w:p>
        </w:tc>
        <w:tc>
          <w:tcPr>
            <w:tcW w:w="4320" w:type="dxa"/>
          </w:tcPr>
          <w:p w14:paraId="324DB7C2" w14:textId="77777777" w:rsidR="00B27565" w:rsidRDefault="00D30F12" w:rsidP="00F03BEA">
            <w:pPr>
              <w:rPr>
                <w:rFonts w:asciiTheme="minorBidi" w:hAnsiTheme="minorBidi"/>
                <w:sz w:val="20"/>
                <w:szCs w:val="20"/>
              </w:rPr>
            </w:pPr>
            <w:r w:rsidRPr="00B27565">
              <w:rPr>
                <w:rFonts w:asciiTheme="minorBidi" w:hAnsiTheme="minorBidi"/>
                <w:sz w:val="20"/>
                <w:szCs w:val="20"/>
              </w:rPr>
              <w:t>Ask Copilot:</w:t>
            </w:r>
            <w:r w:rsidRPr="00B27565">
              <w:rPr>
                <w:rFonts w:asciiTheme="minorBidi" w:hAnsiTheme="minorBidi"/>
                <w:sz w:val="20"/>
                <w:szCs w:val="20"/>
              </w:rPr>
              <w:br/>
            </w:r>
            <w:r w:rsidRPr="00B27565">
              <w:rPr>
                <w:rFonts w:asciiTheme="minorBidi" w:hAnsiTheme="minorBidi"/>
                <w:sz w:val="20"/>
                <w:szCs w:val="20"/>
              </w:rPr>
              <w:br/>
              <w:t xml:space="preserve">"For each value of Small_Business_SetAside (Yes and No), calculate the number of contracts, average </w:t>
            </w:r>
            <w:proofErr w:type="gramStart"/>
            <w:r w:rsidRPr="00B27565">
              <w:rPr>
                <w:rFonts w:asciiTheme="minorBidi" w:hAnsiTheme="minorBidi"/>
                <w:sz w:val="20"/>
                <w:szCs w:val="20"/>
              </w:rPr>
              <w:t>On</w:t>
            </w:r>
            <w:proofErr w:type="gramEnd"/>
            <w:r w:rsidRPr="00B27565">
              <w:rPr>
                <w:rFonts w:asciiTheme="minorBidi" w:hAnsiTheme="minorBidi"/>
                <w:sz w:val="20"/>
                <w:szCs w:val="20"/>
              </w:rPr>
              <w:t>_Time_Delivery_Percent, and average Cost_Overrun_Percent. Present the results in a table and briefly summarize any differences."</w:t>
            </w:r>
            <w:r w:rsidR="00F03BEA" w:rsidRPr="00B27565">
              <w:rPr>
                <w:rFonts w:asciiTheme="minorBidi" w:hAnsiTheme="minorBidi"/>
                <w:sz w:val="20"/>
                <w:szCs w:val="20"/>
              </w:rPr>
              <w:t xml:space="preserve"> </w:t>
            </w:r>
          </w:p>
          <w:p w14:paraId="4402B787" w14:textId="39C4145B" w:rsidR="00F03BEA" w:rsidRPr="00B27565" w:rsidRDefault="00F03BEA" w:rsidP="00F03BEA">
            <w:pPr>
              <w:rPr>
                <w:rFonts w:asciiTheme="minorBidi" w:hAnsiTheme="minorBidi"/>
                <w:b/>
                <w:bCs/>
                <w:i/>
                <w:iCs/>
                <w:sz w:val="20"/>
                <w:szCs w:val="20"/>
              </w:rPr>
            </w:pPr>
            <w:r w:rsidRPr="00B27565">
              <w:rPr>
                <w:rFonts w:asciiTheme="minorBidi" w:hAnsiTheme="minorBidi"/>
                <w:b/>
                <w:bCs/>
                <w:i/>
                <w:iCs/>
                <w:sz w:val="20"/>
                <w:szCs w:val="20"/>
              </w:rPr>
              <w:t xml:space="preserve">Compare </w:t>
            </w:r>
            <w:proofErr w:type="spellStart"/>
            <w:r w:rsidRPr="00B27565">
              <w:rPr>
                <w:rFonts w:asciiTheme="minorBidi" w:hAnsiTheme="minorBidi"/>
                <w:b/>
                <w:bCs/>
                <w:i/>
                <w:iCs/>
                <w:sz w:val="20"/>
                <w:szCs w:val="20"/>
              </w:rPr>
              <w:t>Small_Business_SetAside</w:t>
            </w:r>
            <w:proofErr w:type="spellEnd"/>
            <w:r w:rsidRPr="00B27565">
              <w:rPr>
                <w:rFonts w:asciiTheme="minorBidi" w:hAnsiTheme="minorBidi"/>
                <w:b/>
                <w:bCs/>
                <w:i/>
                <w:iCs/>
                <w:sz w:val="20"/>
                <w:szCs w:val="20"/>
              </w:rPr>
              <w:t xml:space="preserve"> = Yes vs No. Provide number of contracts, total </w:t>
            </w:r>
            <w:proofErr w:type="spellStart"/>
            <w:r w:rsidRPr="00B27565">
              <w:rPr>
                <w:rFonts w:asciiTheme="minorBidi" w:hAnsiTheme="minorBidi"/>
                <w:b/>
                <w:bCs/>
                <w:i/>
                <w:iCs/>
                <w:sz w:val="20"/>
                <w:szCs w:val="20"/>
              </w:rPr>
              <w:t>Contract_Value</w:t>
            </w:r>
            <w:proofErr w:type="spellEnd"/>
            <w:r w:rsidRPr="00B27565">
              <w:rPr>
                <w:rFonts w:asciiTheme="minorBidi" w:hAnsiTheme="minorBidi"/>
                <w:b/>
                <w:bCs/>
                <w:i/>
                <w:iCs/>
                <w:sz w:val="20"/>
                <w:szCs w:val="20"/>
              </w:rPr>
              <w:t xml:space="preserve">, average </w:t>
            </w:r>
            <w:proofErr w:type="spellStart"/>
            <w:r w:rsidRPr="00B27565">
              <w:rPr>
                <w:rFonts w:asciiTheme="minorBidi" w:hAnsiTheme="minorBidi"/>
                <w:b/>
                <w:bCs/>
                <w:i/>
                <w:iCs/>
                <w:sz w:val="20"/>
                <w:szCs w:val="20"/>
              </w:rPr>
              <w:t>Contract_Value</w:t>
            </w:r>
            <w:proofErr w:type="spellEnd"/>
            <w:r w:rsidRPr="00B27565">
              <w:rPr>
                <w:rFonts w:asciiTheme="minorBidi" w:hAnsiTheme="minorBidi"/>
                <w:b/>
                <w:bCs/>
                <w:i/>
                <w:iCs/>
                <w:sz w:val="20"/>
                <w:szCs w:val="20"/>
              </w:rPr>
              <w:t xml:space="preserve">, and average </w:t>
            </w:r>
            <w:proofErr w:type="spellStart"/>
            <w:proofErr w:type="gramStart"/>
            <w:r w:rsidRPr="00B27565">
              <w:rPr>
                <w:rFonts w:asciiTheme="minorBidi" w:hAnsiTheme="minorBidi"/>
                <w:b/>
                <w:bCs/>
                <w:i/>
                <w:iCs/>
                <w:sz w:val="20"/>
                <w:szCs w:val="20"/>
              </w:rPr>
              <w:t>On</w:t>
            </w:r>
            <w:proofErr w:type="gramEnd"/>
            <w:r w:rsidRPr="00B27565">
              <w:rPr>
                <w:rFonts w:asciiTheme="minorBidi" w:hAnsiTheme="minorBidi"/>
                <w:b/>
                <w:bCs/>
                <w:i/>
                <w:iCs/>
                <w:sz w:val="20"/>
                <w:szCs w:val="20"/>
              </w:rPr>
              <w:t>_Time_Delivery_Percent</w:t>
            </w:r>
            <w:proofErr w:type="spellEnd"/>
            <w:r w:rsidRPr="00B27565">
              <w:rPr>
                <w:rFonts w:asciiTheme="minorBidi" w:hAnsiTheme="minorBidi"/>
                <w:b/>
                <w:bCs/>
                <w:i/>
                <w:iCs/>
                <w:sz w:val="20"/>
                <w:szCs w:val="20"/>
              </w:rPr>
              <w:t xml:space="preserve"> for each group. Summarize the differences in 5 bullet points.</w:t>
            </w:r>
          </w:p>
          <w:p w14:paraId="65CBF94E" w14:textId="37479F51" w:rsidR="00262BB3" w:rsidRPr="00B27565" w:rsidRDefault="00262BB3">
            <w:pPr>
              <w:rPr>
                <w:rFonts w:asciiTheme="minorBidi" w:hAnsiTheme="minorBidi"/>
                <w:sz w:val="20"/>
                <w:szCs w:val="20"/>
              </w:rPr>
            </w:pPr>
          </w:p>
        </w:tc>
      </w:tr>
    </w:tbl>
    <w:p w14:paraId="5371EE53" w14:textId="77777777" w:rsidR="00B27565" w:rsidRDefault="00B27565">
      <w:pPr>
        <w:rPr>
          <w:rFonts w:asciiTheme="minorBidi" w:hAnsiTheme="minorBidi"/>
          <w:i/>
          <w:sz w:val="20"/>
          <w:szCs w:val="20"/>
        </w:rPr>
      </w:pPr>
    </w:p>
    <w:p w14:paraId="63809DFE" w14:textId="41F0F19D" w:rsidR="00262BB3" w:rsidRPr="00B27565" w:rsidRDefault="00D30F12">
      <w:pPr>
        <w:rPr>
          <w:rFonts w:asciiTheme="minorBidi" w:hAnsiTheme="minorBidi"/>
          <w:sz w:val="20"/>
          <w:szCs w:val="20"/>
        </w:rPr>
      </w:pPr>
      <w:r w:rsidRPr="00B27565">
        <w:rPr>
          <w:rFonts w:asciiTheme="minorBidi" w:hAnsiTheme="minorBidi"/>
          <w:i/>
          <w:sz w:val="20"/>
          <w:szCs w:val="20"/>
        </w:rPr>
        <w:t>Exercise 3 (Q4 &amp; Q5): Do small business set-aside contracts show different on-time delivery or cost overrun patterns compared with non-small business contracts? Write 3–4 bullet points summarizing your observations.</w:t>
      </w:r>
    </w:p>
    <w:p w14:paraId="61456D7D" w14:textId="77777777" w:rsidR="004E7117" w:rsidRPr="00B27565" w:rsidRDefault="004E7117">
      <w:pPr>
        <w:rPr>
          <w:rFonts w:asciiTheme="minorBidi" w:eastAsiaTheme="majorEastAsia" w:hAnsiTheme="minorBidi"/>
          <w:b/>
          <w:bCs/>
          <w:color w:val="4F81BD" w:themeColor="accent1"/>
          <w:sz w:val="20"/>
          <w:szCs w:val="20"/>
        </w:rPr>
      </w:pPr>
      <w:r w:rsidRPr="00B27565">
        <w:rPr>
          <w:rFonts w:asciiTheme="minorBidi" w:hAnsiTheme="minorBidi"/>
          <w:sz w:val="20"/>
          <w:szCs w:val="20"/>
        </w:rPr>
        <w:br w:type="page"/>
      </w:r>
    </w:p>
    <w:p w14:paraId="583A1055" w14:textId="7172878D" w:rsidR="00262BB3" w:rsidRPr="00B27565" w:rsidRDefault="00D30F12">
      <w:pPr>
        <w:pStyle w:val="Heading2"/>
        <w:rPr>
          <w:rFonts w:asciiTheme="minorBidi" w:hAnsiTheme="minorBidi" w:cstheme="minorBidi"/>
          <w:sz w:val="20"/>
          <w:szCs w:val="20"/>
        </w:rPr>
      </w:pPr>
      <w:r w:rsidRPr="00B27565">
        <w:rPr>
          <w:rFonts w:asciiTheme="minorBidi" w:hAnsiTheme="minorBidi" w:cstheme="minorBidi"/>
          <w:sz w:val="20"/>
          <w:szCs w:val="20"/>
        </w:rPr>
        <w:lastRenderedPageBreak/>
        <w:t xml:space="preserve">Part </w:t>
      </w:r>
      <w:r w:rsidR="00FF6A64" w:rsidRPr="00B27565">
        <w:rPr>
          <w:rFonts w:asciiTheme="minorBidi" w:hAnsiTheme="minorBidi" w:cstheme="minorBidi"/>
          <w:sz w:val="20"/>
          <w:szCs w:val="20"/>
        </w:rPr>
        <w:t>B</w:t>
      </w:r>
      <w:r w:rsidRPr="00B27565">
        <w:rPr>
          <w:rFonts w:asciiTheme="minorBidi" w:hAnsiTheme="minorBidi" w:cstheme="minorBidi"/>
          <w:sz w:val="20"/>
          <w:szCs w:val="20"/>
        </w:rPr>
        <w:t xml:space="preserve"> – Bivariate EDA (Two Variables at a Time)</w:t>
      </w:r>
    </w:p>
    <w:p w14:paraId="46917EC5" w14:textId="77777777" w:rsidR="00262BB3" w:rsidRPr="00B27565" w:rsidRDefault="00D30F12">
      <w:pPr>
        <w:rPr>
          <w:rFonts w:asciiTheme="minorBidi" w:hAnsiTheme="minorBidi"/>
          <w:sz w:val="20"/>
          <w:szCs w:val="20"/>
        </w:rPr>
      </w:pPr>
      <w:r w:rsidRPr="00B27565">
        <w:rPr>
          <w:rFonts w:asciiTheme="minorBidi" w:hAnsiTheme="minorBidi"/>
          <w:sz w:val="20"/>
          <w:szCs w:val="20"/>
        </w:rPr>
        <w:t>Bivariate analysis examines relationships between two variables. In procurement, this helps answer questions like:</w:t>
      </w:r>
    </w:p>
    <w:p w14:paraId="56B92900" w14:textId="77777777" w:rsidR="00262BB3" w:rsidRPr="00B27565" w:rsidRDefault="00D30F12">
      <w:pPr>
        <w:rPr>
          <w:rFonts w:asciiTheme="minorBidi" w:hAnsiTheme="minorBidi"/>
          <w:sz w:val="20"/>
          <w:szCs w:val="20"/>
        </w:rPr>
      </w:pPr>
      <w:r w:rsidRPr="00B27565">
        <w:rPr>
          <w:rFonts w:asciiTheme="minorBidi" w:hAnsiTheme="minorBidi"/>
          <w:i/>
          <w:sz w:val="20"/>
          <w:szCs w:val="20"/>
        </w:rPr>
        <w:t xml:space="preserve">Q7. How does Contract_Value differ by </w:t>
      </w:r>
      <w:proofErr w:type="gramStart"/>
      <w:r w:rsidRPr="00B27565">
        <w:rPr>
          <w:rFonts w:asciiTheme="minorBidi" w:hAnsiTheme="minorBidi"/>
          <w:i/>
          <w:sz w:val="20"/>
          <w:szCs w:val="20"/>
        </w:rPr>
        <w:t>Region</w:t>
      </w:r>
      <w:proofErr w:type="gramEnd"/>
      <w:r w:rsidRPr="00B27565">
        <w:rPr>
          <w:rFonts w:asciiTheme="minorBidi" w:hAnsiTheme="minorBidi"/>
          <w:i/>
          <w:sz w:val="20"/>
          <w:szCs w:val="20"/>
        </w:rPr>
        <w:t>?</w:t>
      </w:r>
    </w:p>
    <w:p w14:paraId="1866D240" w14:textId="77777777" w:rsidR="00262BB3" w:rsidRPr="00B27565" w:rsidRDefault="00D30F12">
      <w:pPr>
        <w:rPr>
          <w:rFonts w:asciiTheme="minorBidi" w:hAnsiTheme="minorBidi"/>
          <w:sz w:val="20"/>
          <w:szCs w:val="20"/>
        </w:rPr>
      </w:pPr>
      <w:r w:rsidRPr="00B27565">
        <w:rPr>
          <w:rFonts w:asciiTheme="minorBidi" w:hAnsiTheme="minorBidi"/>
          <w:i/>
          <w:sz w:val="20"/>
          <w:szCs w:val="20"/>
        </w:rPr>
        <w:t>Q8. How does performance differ between Small_Business_SetAside = Yes vs No?</w:t>
      </w:r>
    </w:p>
    <w:p w14:paraId="3B9C8E48" w14:textId="77777777" w:rsidR="00262BB3" w:rsidRPr="00B27565" w:rsidRDefault="00D30F12">
      <w:pPr>
        <w:rPr>
          <w:rFonts w:asciiTheme="minorBidi" w:hAnsiTheme="minorBidi"/>
          <w:sz w:val="20"/>
          <w:szCs w:val="20"/>
        </w:rPr>
      </w:pPr>
      <w:r w:rsidRPr="00B27565">
        <w:rPr>
          <w:rFonts w:asciiTheme="minorBidi" w:hAnsiTheme="minorBidi"/>
          <w:i/>
          <w:sz w:val="20"/>
          <w:szCs w:val="20"/>
        </w:rPr>
        <w:t>Q9. How is Performance_Risk_Flag related to delivery and cost metrics?</w:t>
      </w:r>
    </w:p>
    <w:p w14:paraId="000B405E" w14:textId="77777777" w:rsidR="00262BB3" w:rsidRPr="00B27565" w:rsidRDefault="00D30F12">
      <w:pPr>
        <w:rPr>
          <w:rFonts w:asciiTheme="minorBidi" w:hAnsiTheme="minorBidi"/>
          <w:sz w:val="20"/>
          <w:szCs w:val="20"/>
        </w:rPr>
      </w:pPr>
      <w:r w:rsidRPr="00B27565">
        <w:rPr>
          <w:rFonts w:asciiTheme="minorBidi" w:hAnsiTheme="minorBidi"/>
          <w:i/>
          <w:sz w:val="20"/>
          <w:szCs w:val="20"/>
        </w:rPr>
        <w:t>Q10. Which NAICS codes account for the highest share of Contract_Value?</w:t>
      </w:r>
    </w:p>
    <w:p w14:paraId="4AB11251" w14:textId="77777777" w:rsidR="00262BB3" w:rsidRPr="00B27565" w:rsidRDefault="00D30F12">
      <w:pPr>
        <w:pStyle w:val="Heading3"/>
        <w:rPr>
          <w:rFonts w:asciiTheme="minorBidi" w:hAnsiTheme="minorBidi" w:cstheme="minorBidi"/>
          <w:sz w:val="20"/>
          <w:szCs w:val="20"/>
        </w:rPr>
      </w:pPr>
      <w:r w:rsidRPr="00B27565">
        <w:rPr>
          <w:rFonts w:asciiTheme="minorBidi" w:hAnsiTheme="minorBidi" w:cstheme="minorBidi"/>
          <w:sz w:val="20"/>
          <w:szCs w:val="20"/>
        </w:rPr>
        <w:t>Lab 4 – Contract_Value by Region (Q7)</w:t>
      </w:r>
    </w:p>
    <w:p w14:paraId="061881CD" w14:textId="77777777" w:rsidR="00262BB3" w:rsidRPr="00B27565" w:rsidRDefault="00D30F12">
      <w:pPr>
        <w:rPr>
          <w:rFonts w:asciiTheme="minorBidi" w:hAnsiTheme="minorBidi"/>
          <w:sz w:val="20"/>
          <w:szCs w:val="20"/>
        </w:rPr>
      </w:pPr>
      <w:r w:rsidRPr="00B27565">
        <w:rPr>
          <w:rFonts w:asciiTheme="minorBidi" w:hAnsiTheme="minorBidi"/>
          <w:b/>
          <w:sz w:val="20"/>
          <w:szCs w:val="20"/>
        </w:rPr>
        <w:t xml:space="preserve">Objective: Compare total and average contract value by </w:t>
      </w:r>
      <w:proofErr w:type="gramStart"/>
      <w:r w:rsidRPr="00B27565">
        <w:rPr>
          <w:rFonts w:asciiTheme="minorBidi" w:hAnsiTheme="minorBidi"/>
          <w:b/>
          <w:sz w:val="20"/>
          <w:szCs w:val="20"/>
        </w:rPr>
        <w:t>Region</w:t>
      </w:r>
      <w:proofErr w:type="gramEnd"/>
      <w:r w:rsidRPr="00B27565">
        <w:rPr>
          <w:rFonts w:asciiTheme="minorBidi" w:hAnsiTheme="minorBidi"/>
          <w:b/>
          <w:sz w:val="20"/>
          <w:szCs w:val="20"/>
        </w:rPr>
        <w:t>.</w:t>
      </w:r>
    </w:p>
    <w:p w14:paraId="75384473" w14:textId="77777777" w:rsidR="00262BB3" w:rsidRPr="00B27565" w:rsidRDefault="00D30F12">
      <w:pPr>
        <w:pStyle w:val="Heading3"/>
        <w:rPr>
          <w:rFonts w:asciiTheme="minorBidi" w:hAnsiTheme="minorBidi" w:cstheme="minorBidi"/>
          <w:sz w:val="20"/>
          <w:szCs w:val="20"/>
        </w:rPr>
      </w:pPr>
      <w:r w:rsidRPr="00B27565">
        <w:rPr>
          <w:rFonts w:asciiTheme="minorBidi" w:hAnsiTheme="minorBidi" w:cstheme="minorBidi"/>
          <w:sz w:val="20"/>
          <w:szCs w:val="20"/>
        </w:rPr>
        <w:t>Lab 4.1 – Region Spend Summary (Q7)</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320"/>
        <w:gridCol w:w="4320"/>
      </w:tblGrid>
      <w:tr w:rsidR="00262BB3" w:rsidRPr="00B27565" w14:paraId="57B073EC" w14:textId="77777777" w:rsidTr="00B27565">
        <w:tc>
          <w:tcPr>
            <w:tcW w:w="4320" w:type="dxa"/>
          </w:tcPr>
          <w:p w14:paraId="0AA6EBB6" w14:textId="77777777" w:rsidR="00262BB3" w:rsidRPr="00B27565" w:rsidRDefault="00D30F12">
            <w:pPr>
              <w:rPr>
                <w:rFonts w:asciiTheme="minorBidi" w:hAnsiTheme="minorBidi"/>
                <w:sz w:val="20"/>
                <w:szCs w:val="20"/>
              </w:rPr>
            </w:pPr>
            <w:r w:rsidRPr="00B27565">
              <w:rPr>
                <w:rFonts w:asciiTheme="minorBidi" w:hAnsiTheme="minorBidi"/>
                <w:sz w:val="20"/>
                <w:szCs w:val="20"/>
              </w:rPr>
              <w:t>Excel Method (Step-by-Step)</w:t>
            </w:r>
          </w:p>
        </w:tc>
        <w:tc>
          <w:tcPr>
            <w:tcW w:w="4320" w:type="dxa"/>
          </w:tcPr>
          <w:p w14:paraId="40AD6961" w14:textId="77777777" w:rsidR="00262BB3" w:rsidRPr="00B27565" w:rsidRDefault="00D30F12">
            <w:pPr>
              <w:rPr>
                <w:rFonts w:asciiTheme="minorBidi" w:hAnsiTheme="minorBidi"/>
                <w:sz w:val="20"/>
                <w:szCs w:val="20"/>
              </w:rPr>
            </w:pPr>
            <w:r w:rsidRPr="00B27565">
              <w:rPr>
                <w:rFonts w:asciiTheme="minorBidi" w:hAnsiTheme="minorBidi"/>
                <w:sz w:val="20"/>
                <w:szCs w:val="20"/>
              </w:rPr>
              <w:t>Copilot Method (Step-by-Step / Prompt)</w:t>
            </w:r>
          </w:p>
        </w:tc>
      </w:tr>
      <w:tr w:rsidR="00262BB3" w:rsidRPr="00B27565" w14:paraId="183B3D73" w14:textId="77777777" w:rsidTr="00B27565">
        <w:tc>
          <w:tcPr>
            <w:tcW w:w="4320" w:type="dxa"/>
          </w:tcPr>
          <w:p w14:paraId="275BFBBA" w14:textId="77777777" w:rsidR="00262BB3" w:rsidRPr="00B27565" w:rsidRDefault="00D30F12">
            <w:pPr>
              <w:rPr>
                <w:rFonts w:asciiTheme="minorBidi" w:hAnsiTheme="minorBidi"/>
                <w:sz w:val="20"/>
                <w:szCs w:val="20"/>
              </w:rPr>
            </w:pPr>
            <w:r w:rsidRPr="00B27565">
              <w:rPr>
                <w:rFonts w:asciiTheme="minorBidi" w:hAnsiTheme="minorBidi"/>
                <w:sz w:val="20"/>
                <w:szCs w:val="20"/>
              </w:rPr>
              <w:t>1. Insert a new PivotTable on a worksheet named 'Region_Value'.</w:t>
            </w:r>
            <w:r w:rsidRPr="00B27565">
              <w:rPr>
                <w:rFonts w:asciiTheme="minorBidi" w:hAnsiTheme="minorBidi"/>
                <w:sz w:val="20"/>
                <w:szCs w:val="20"/>
              </w:rPr>
              <w:br/>
              <w:t>2. Drag Region to Rows.</w:t>
            </w:r>
            <w:r w:rsidRPr="00B27565">
              <w:rPr>
                <w:rFonts w:asciiTheme="minorBidi" w:hAnsiTheme="minorBidi"/>
                <w:sz w:val="20"/>
                <w:szCs w:val="20"/>
              </w:rPr>
              <w:br/>
              <w:t>3. Drag Contract_Value to Values and ensure the calculation is set to Sum (total Contract_Value).</w:t>
            </w:r>
            <w:r w:rsidRPr="00B27565">
              <w:rPr>
                <w:rFonts w:asciiTheme="minorBidi" w:hAnsiTheme="minorBidi"/>
                <w:sz w:val="20"/>
                <w:szCs w:val="20"/>
              </w:rPr>
              <w:br/>
              <w:t>4. Drag Contract_Value to Values again and change the second instance to Average (Value Field Settings).</w:t>
            </w:r>
            <w:r w:rsidRPr="00B27565">
              <w:rPr>
                <w:rFonts w:asciiTheme="minorBidi" w:hAnsiTheme="minorBidi"/>
                <w:sz w:val="20"/>
                <w:szCs w:val="20"/>
              </w:rPr>
              <w:br/>
              <w:t>5. Format both Sum and Average as currency.</w:t>
            </w:r>
            <w:r w:rsidRPr="00B27565">
              <w:rPr>
                <w:rFonts w:asciiTheme="minorBidi" w:hAnsiTheme="minorBidi"/>
                <w:sz w:val="20"/>
                <w:szCs w:val="20"/>
              </w:rPr>
              <w:br/>
              <w:t>6. Sort Regions by Sum of Contract_Value (largest to smallest).</w:t>
            </w:r>
          </w:p>
        </w:tc>
        <w:tc>
          <w:tcPr>
            <w:tcW w:w="4320" w:type="dxa"/>
          </w:tcPr>
          <w:p w14:paraId="0ED4E3FE" w14:textId="77777777" w:rsidR="00262BB3" w:rsidRPr="00B27565" w:rsidRDefault="00D30F12">
            <w:pPr>
              <w:rPr>
                <w:rFonts w:asciiTheme="minorBidi" w:hAnsiTheme="minorBidi"/>
                <w:sz w:val="20"/>
                <w:szCs w:val="20"/>
              </w:rPr>
            </w:pPr>
            <w:r w:rsidRPr="00B27565">
              <w:rPr>
                <w:rFonts w:asciiTheme="minorBidi" w:hAnsiTheme="minorBidi"/>
                <w:sz w:val="20"/>
                <w:szCs w:val="20"/>
              </w:rPr>
              <w:t>Ask Copilot:</w:t>
            </w:r>
            <w:r w:rsidRPr="00B27565">
              <w:rPr>
                <w:rFonts w:asciiTheme="minorBidi" w:hAnsiTheme="minorBidi"/>
                <w:sz w:val="20"/>
                <w:szCs w:val="20"/>
              </w:rPr>
              <w:br/>
            </w:r>
            <w:r w:rsidRPr="00B27565">
              <w:rPr>
                <w:rFonts w:asciiTheme="minorBidi" w:hAnsiTheme="minorBidi"/>
                <w:sz w:val="20"/>
                <w:szCs w:val="20"/>
              </w:rPr>
              <w:br/>
              <w:t>"Create a summary table that shows Region, number of contracts, total Contract_Value, and average Contract_Value. Highlight which Regions have the highest total spend and which have unusually high average contract size."</w:t>
            </w:r>
          </w:p>
        </w:tc>
      </w:tr>
    </w:tbl>
    <w:p w14:paraId="547A221B" w14:textId="77777777" w:rsidR="00B27565" w:rsidRDefault="00B27565">
      <w:pPr>
        <w:rPr>
          <w:rFonts w:asciiTheme="minorBidi" w:hAnsiTheme="minorBidi"/>
          <w:i/>
          <w:sz w:val="20"/>
          <w:szCs w:val="20"/>
        </w:rPr>
      </w:pPr>
    </w:p>
    <w:p w14:paraId="33B124C4" w14:textId="10CE46AD" w:rsidR="00262BB3" w:rsidRPr="00B27565" w:rsidRDefault="00D30F12">
      <w:pPr>
        <w:rPr>
          <w:rFonts w:asciiTheme="minorBidi" w:hAnsiTheme="minorBidi"/>
          <w:sz w:val="20"/>
          <w:szCs w:val="20"/>
        </w:rPr>
      </w:pPr>
      <w:r w:rsidRPr="00B27565">
        <w:rPr>
          <w:rFonts w:asciiTheme="minorBidi" w:hAnsiTheme="minorBidi"/>
          <w:i/>
          <w:sz w:val="20"/>
          <w:szCs w:val="20"/>
        </w:rPr>
        <w:t>Exercise 4 (Q7): Identify the top 3 Regions by total Contract_Value and comment on whether their average contract sizes are also high, or if they rely on many smaller contracts.</w:t>
      </w:r>
    </w:p>
    <w:p w14:paraId="1455C8CD" w14:textId="77777777" w:rsidR="00B27565" w:rsidRDefault="00B27565">
      <w:pPr>
        <w:rPr>
          <w:rFonts w:asciiTheme="minorBidi" w:eastAsiaTheme="majorEastAsia" w:hAnsiTheme="minorBidi"/>
          <w:b/>
          <w:bCs/>
          <w:color w:val="4F81BD" w:themeColor="accent1"/>
          <w:sz w:val="20"/>
          <w:szCs w:val="20"/>
        </w:rPr>
      </w:pPr>
      <w:r>
        <w:rPr>
          <w:rFonts w:asciiTheme="minorBidi" w:hAnsiTheme="minorBidi"/>
          <w:sz w:val="20"/>
          <w:szCs w:val="20"/>
        </w:rPr>
        <w:br w:type="page"/>
      </w:r>
    </w:p>
    <w:p w14:paraId="2DDC51B0" w14:textId="4617A65B" w:rsidR="00262BB3" w:rsidRPr="00B27565" w:rsidRDefault="00D30F12">
      <w:pPr>
        <w:pStyle w:val="Heading3"/>
        <w:rPr>
          <w:rFonts w:asciiTheme="minorBidi" w:hAnsiTheme="minorBidi" w:cstheme="minorBidi"/>
          <w:sz w:val="20"/>
          <w:szCs w:val="20"/>
        </w:rPr>
      </w:pPr>
      <w:r w:rsidRPr="00B27565">
        <w:rPr>
          <w:rFonts w:asciiTheme="minorBidi" w:hAnsiTheme="minorBidi" w:cstheme="minorBidi"/>
          <w:sz w:val="20"/>
          <w:szCs w:val="20"/>
        </w:rPr>
        <w:lastRenderedPageBreak/>
        <w:t>Lab 5 – Risk vs Performance Metrics (Q9)</w:t>
      </w:r>
    </w:p>
    <w:p w14:paraId="7836A8A6" w14:textId="77777777" w:rsidR="00262BB3" w:rsidRPr="00B27565" w:rsidRDefault="00D30F12">
      <w:pPr>
        <w:rPr>
          <w:rFonts w:asciiTheme="minorBidi" w:hAnsiTheme="minorBidi"/>
          <w:sz w:val="20"/>
          <w:szCs w:val="20"/>
        </w:rPr>
      </w:pPr>
      <w:r w:rsidRPr="00B27565">
        <w:rPr>
          <w:rFonts w:asciiTheme="minorBidi" w:hAnsiTheme="minorBidi"/>
          <w:b/>
          <w:sz w:val="20"/>
          <w:szCs w:val="20"/>
        </w:rPr>
        <w:t>Objective: See how performance metrics vary across different risk categories.</w:t>
      </w:r>
    </w:p>
    <w:p w14:paraId="63F0CEBB" w14:textId="77777777" w:rsidR="00262BB3" w:rsidRPr="00B27565" w:rsidRDefault="00D30F12">
      <w:pPr>
        <w:pStyle w:val="Heading3"/>
        <w:rPr>
          <w:rFonts w:asciiTheme="minorBidi" w:hAnsiTheme="minorBidi" w:cstheme="minorBidi"/>
          <w:sz w:val="20"/>
          <w:szCs w:val="20"/>
        </w:rPr>
      </w:pPr>
      <w:r w:rsidRPr="00B27565">
        <w:rPr>
          <w:rFonts w:asciiTheme="minorBidi" w:hAnsiTheme="minorBidi" w:cstheme="minorBidi"/>
          <w:sz w:val="20"/>
          <w:szCs w:val="20"/>
        </w:rPr>
        <w:t>Lab 5.1 – Risk Category Summary (Q9)</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320"/>
        <w:gridCol w:w="4320"/>
      </w:tblGrid>
      <w:tr w:rsidR="00262BB3" w:rsidRPr="00B27565" w14:paraId="3A67FA47" w14:textId="77777777" w:rsidTr="00B27565">
        <w:tc>
          <w:tcPr>
            <w:tcW w:w="4320" w:type="dxa"/>
          </w:tcPr>
          <w:p w14:paraId="2837C177" w14:textId="77777777" w:rsidR="00262BB3" w:rsidRPr="00B27565" w:rsidRDefault="00D30F12">
            <w:pPr>
              <w:rPr>
                <w:rFonts w:asciiTheme="minorBidi" w:hAnsiTheme="minorBidi"/>
                <w:sz w:val="20"/>
                <w:szCs w:val="20"/>
              </w:rPr>
            </w:pPr>
            <w:r w:rsidRPr="00B27565">
              <w:rPr>
                <w:rFonts w:asciiTheme="minorBidi" w:hAnsiTheme="minorBidi"/>
                <w:sz w:val="20"/>
                <w:szCs w:val="20"/>
              </w:rPr>
              <w:t>Excel Method (Step-by-Step)</w:t>
            </w:r>
          </w:p>
        </w:tc>
        <w:tc>
          <w:tcPr>
            <w:tcW w:w="4320" w:type="dxa"/>
          </w:tcPr>
          <w:p w14:paraId="7E05AA6C" w14:textId="77777777" w:rsidR="00262BB3" w:rsidRPr="00B27565" w:rsidRDefault="00D30F12">
            <w:pPr>
              <w:rPr>
                <w:rFonts w:asciiTheme="minorBidi" w:hAnsiTheme="minorBidi"/>
                <w:sz w:val="20"/>
                <w:szCs w:val="20"/>
              </w:rPr>
            </w:pPr>
            <w:r w:rsidRPr="00B27565">
              <w:rPr>
                <w:rFonts w:asciiTheme="minorBidi" w:hAnsiTheme="minorBidi"/>
                <w:sz w:val="20"/>
                <w:szCs w:val="20"/>
              </w:rPr>
              <w:t>Copilot Method (Step-by-Step / Prompt)</w:t>
            </w:r>
          </w:p>
        </w:tc>
      </w:tr>
      <w:tr w:rsidR="00262BB3" w:rsidRPr="00B27565" w14:paraId="6197D49A" w14:textId="77777777" w:rsidTr="00B27565">
        <w:tc>
          <w:tcPr>
            <w:tcW w:w="4320" w:type="dxa"/>
          </w:tcPr>
          <w:p w14:paraId="41F9582D" w14:textId="77777777" w:rsidR="00262BB3" w:rsidRPr="00B27565" w:rsidRDefault="00D30F12">
            <w:pPr>
              <w:rPr>
                <w:rFonts w:asciiTheme="minorBidi" w:hAnsiTheme="minorBidi"/>
                <w:sz w:val="20"/>
                <w:szCs w:val="20"/>
              </w:rPr>
            </w:pPr>
            <w:r w:rsidRPr="00B27565">
              <w:rPr>
                <w:rFonts w:asciiTheme="minorBidi" w:hAnsiTheme="minorBidi"/>
                <w:sz w:val="20"/>
                <w:szCs w:val="20"/>
              </w:rPr>
              <w:t>1. Create a new PivotTable on a worksheet named 'Risk_Analysis'.</w:t>
            </w:r>
            <w:r w:rsidRPr="00B27565">
              <w:rPr>
                <w:rFonts w:asciiTheme="minorBidi" w:hAnsiTheme="minorBidi"/>
                <w:sz w:val="20"/>
                <w:szCs w:val="20"/>
              </w:rPr>
              <w:br/>
              <w:t>2. Drag Performance_Risk_Flag to Rows.</w:t>
            </w:r>
            <w:r w:rsidRPr="00B27565">
              <w:rPr>
                <w:rFonts w:asciiTheme="minorBidi" w:hAnsiTheme="minorBidi"/>
                <w:sz w:val="20"/>
                <w:szCs w:val="20"/>
              </w:rPr>
              <w:br/>
              <w:t>3. Drag Contract_ID to Values and set to Count (number of contracts).</w:t>
            </w:r>
            <w:r w:rsidRPr="00B27565">
              <w:rPr>
                <w:rFonts w:asciiTheme="minorBidi" w:hAnsiTheme="minorBidi"/>
                <w:sz w:val="20"/>
                <w:szCs w:val="20"/>
              </w:rPr>
              <w:br/>
              <w:t>4. Drag Contract_Value to Values and set to Average.</w:t>
            </w:r>
            <w:r w:rsidRPr="00B27565">
              <w:rPr>
                <w:rFonts w:asciiTheme="minorBidi" w:hAnsiTheme="minorBidi"/>
                <w:sz w:val="20"/>
                <w:szCs w:val="20"/>
              </w:rPr>
              <w:br/>
              <w:t>5. Drag On_Time_Delivery_Percent to Values and set to Average.</w:t>
            </w:r>
            <w:r w:rsidRPr="00B27565">
              <w:rPr>
                <w:rFonts w:asciiTheme="minorBidi" w:hAnsiTheme="minorBidi"/>
                <w:sz w:val="20"/>
                <w:szCs w:val="20"/>
              </w:rPr>
              <w:br/>
              <w:t>6. Drag Cost_Overrun_Percent to Values and set to Average.</w:t>
            </w:r>
            <w:r w:rsidRPr="00B27565">
              <w:rPr>
                <w:rFonts w:asciiTheme="minorBidi" w:hAnsiTheme="minorBidi"/>
                <w:sz w:val="20"/>
                <w:szCs w:val="20"/>
              </w:rPr>
              <w:br/>
              <w:t>7. Format value fields as currency or percentages as appropriate.</w:t>
            </w:r>
          </w:p>
        </w:tc>
        <w:tc>
          <w:tcPr>
            <w:tcW w:w="4320" w:type="dxa"/>
          </w:tcPr>
          <w:p w14:paraId="396157AD" w14:textId="77777777" w:rsidR="00262BB3" w:rsidRDefault="00D30F12">
            <w:pPr>
              <w:rPr>
                <w:rFonts w:asciiTheme="minorBidi" w:hAnsiTheme="minorBidi"/>
                <w:sz w:val="20"/>
                <w:szCs w:val="20"/>
              </w:rPr>
            </w:pPr>
            <w:r w:rsidRPr="00B27565">
              <w:rPr>
                <w:rFonts w:asciiTheme="minorBidi" w:hAnsiTheme="minorBidi"/>
                <w:sz w:val="20"/>
                <w:szCs w:val="20"/>
              </w:rPr>
              <w:t>Ask Copilot:</w:t>
            </w:r>
            <w:r w:rsidRPr="00B27565">
              <w:rPr>
                <w:rFonts w:asciiTheme="minorBidi" w:hAnsiTheme="minorBidi"/>
                <w:sz w:val="20"/>
                <w:szCs w:val="20"/>
              </w:rPr>
              <w:br/>
            </w:r>
            <w:r w:rsidRPr="00B27565">
              <w:rPr>
                <w:rFonts w:asciiTheme="minorBidi" w:hAnsiTheme="minorBidi"/>
                <w:sz w:val="20"/>
                <w:szCs w:val="20"/>
              </w:rPr>
              <w:br/>
            </w:r>
            <w:r w:rsidRPr="00B27565">
              <w:rPr>
                <w:rFonts w:asciiTheme="minorBidi" w:hAnsiTheme="minorBidi"/>
                <w:sz w:val="20"/>
                <w:szCs w:val="20"/>
              </w:rPr>
              <w:t xml:space="preserve">"Group the contracts by Performance_Risk_Flag and create a table showing: number of contracts, average Contract_Value, average </w:t>
            </w:r>
            <w:proofErr w:type="gramStart"/>
            <w:r w:rsidRPr="00B27565">
              <w:rPr>
                <w:rFonts w:asciiTheme="minorBidi" w:hAnsiTheme="minorBidi"/>
                <w:sz w:val="20"/>
                <w:szCs w:val="20"/>
              </w:rPr>
              <w:t>On</w:t>
            </w:r>
            <w:proofErr w:type="gramEnd"/>
            <w:r w:rsidRPr="00B27565">
              <w:rPr>
                <w:rFonts w:asciiTheme="minorBidi" w:hAnsiTheme="minorBidi"/>
                <w:sz w:val="20"/>
                <w:szCs w:val="20"/>
              </w:rPr>
              <w:t xml:space="preserve">_Time_Delivery_Percent, and average Cost_Overrun_Percent for each risk level. Describe how performance differs between Low, Medium, and </w:t>
            </w:r>
            <w:proofErr w:type="gramStart"/>
            <w:r w:rsidRPr="00B27565">
              <w:rPr>
                <w:rFonts w:asciiTheme="minorBidi" w:hAnsiTheme="minorBidi"/>
                <w:sz w:val="20"/>
                <w:szCs w:val="20"/>
              </w:rPr>
              <w:t>High risk</w:t>
            </w:r>
            <w:proofErr w:type="gramEnd"/>
            <w:r w:rsidRPr="00B27565">
              <w:rPr>
                <w:rFonts w:asciiTheme="minorBidi" w:hAnsiTheme="minorBidi"/>
                <w:sz w:val="20"/>
                <w:szCs w:val="20"/>
              </w:rPr>
              <w:t xml:space="preserve"> categories in 4–5 bullet points."</w:t>
            </w:r>
          </w:p>
          <w:p w14:paraId="666D5579" w14:textId="77777777" w:rsidR="00C02815" w:rsidRPr="00B27565" w:rsidRDefault="00C02815" w:rsidP="00C02815">
            <w:pPr>
              <w:rPr>
                <w:rFonts w:asciiTheme="minorBidi" w:hAnsiTheme="minorBidi"/>
                <w:b/>
                <w:bCs/>
                <w:i/>
                <w:iCs/>
                <w:sz w:val="20"/>
                <w:szCs w:val="20"/>
              </w:rPr>
            </w:pPr>
            <w:r>
              <w:rPr>
                <w:rFonts w:asciiTheme="minorBidi" w:hAnsiTheme="minorBidi"/>
                <w:b/>
                <w:bCs/>
                <w:i/>
                <w:iCs/>
                <w:sz w:val="20"/>
                <w:szCs w:val="20"/>
              </w:rPr>
              <w:t>(Add Prompt)</w:t>
            </w:r>
          </w:p>
          <w:p w14:paraId="15B87CC8" w14:textId="77777777" w:rsidR="00C02815" w:rsidRPr="00B27565" w:rsidRDefault="00C02815">
            <w:pPr>
              <w:rPr>
                <w:rFonts w:asciiTheme="minorBidi" w:hAnsiTheme="minorBidi"/>
                <w:sz w:val="20"/>
                <w:szCs w:val="20"/>
              </w:rPr>
            </w:pPr>
          </w:p>
        </w:tc>
      </w:tr>
    </w:tbl>
    <w:p w14:paraId="18C410E2" w14:textId="77777777" w:rsidR="00262BB3" w:rsidRPr="00B27565" w:rsidRDefault="00D30F12">
      <w:pPr>
        <w:rPr>
          <w:rFonts w:asciiTheme="minorBidi" w:hAnsiTheme="minorBidi"/>
          <w:sz w:val="20"/>
          <w:szCs w:val="20"/>
        </w:rPr>
      </w:pPr>
      <w:r w:rsidRPr="00B27565">
        <w:rPr>
          <w:rFonts w:asciiTheme="minorBidi" w:hAnsiTheme="minorBidi"/>
          <w:i/>
          <w:sz w:val="20"/>
          <w:szCs w:val="20"/>
        </w:rPr>
        <w:t>Exercise 5 (Q9): Does higher risk correlate with worse on-time delivery and higher cost overruns? Note any patterns or surprises.</w:t>
      </w:r>
    </w:p>
    <w:p w14:paraId="73E31485" w14:textId="77777777" w:rsidR="00B27565" w:rsidRDefault="00B27565">
      <w:pPr>
        <w:rPr>
          <w:rFonts w:asciiTheme="minorBidi" w:eastAsiaTheme="majorEastAsia" w:hAnsiTheme="minorBidi"/>
          <w:b/>
          <w:bCs/>
          <w:color w:val="4F81BD" w:themeColor="accent1"/>
          <w:sz w:val="20"/>
          <w:szCs w:val="20"/>
        </w:rPr>
      </w:pPr>
      <w:r>
        <w:rPr>
          <w:rFonts w:asciiTheme="minorBidi" w:hAnsiTheme="minorBidi"/>
          <w:sz w:val="20"/>
          <w:szCs w:val="20"/>
        </w:rPr>
        <w:br w:type="page"/>
      </w:r>
    </w:p>
    <w:p w14:paraId="34C86806" w14:textId="3A052ED9" w:rsidR="00262BB3" w:rsidRPr="00B27565" w:rsidRDefault="00D30F12">
      <w:pPr>
        <w:pStyle w:val="Heading3"/>
        <w:rPr>
          <w:rFonts w:asciiTheme="minorBidi" w:hAnsiTheme="minorBidi" w:cstheme="minorBidi"/>
          <w:sz w:val="20"/>
          <w:szCs w:val="20"/>
        </w:rPr>
      </w:pPr>
      <w:r w:rsidRPr="00B27565">
        <w:rPr>
          <w:rFonts w:asciiTheme="minorBidi" w:hAnsiTheme="minorBidi" w:cstheme="minorBidi"/>
          <w:sz w:val="20"/>
          <w:szCs w:val="20"/>
        </w:rPr>
        <w:lastRenderedPageBreak/>
        <w:t>Lab 6 – NAICS Codes and Spend (Q10)</w:t>
      </w:r>
    </w:p>
    <w:p w14:paraId="074B7152" w14:textId="77777777" w:rsidR="00262BB3" w:rsidRPr="00B27565" w:rsidRDefault="00D30F12">
      <w:pPr>
        <w:rPr>
          <w:rFonts w:asciiTheme="minorBidi" w:hAnsiTheme="minorBidi"/>
          <w:sz w:val="20"/>
          <w:szCs w:val="20"/>
        </w:rPr>
      </w:pPr>
      <w:r w:rsidRPr="00B27565">
        <w:rPr>
          <w:rFonts w:asciiTheme="minorBidi" w:hAnsiTheme="minorBidi"/>
          <w:b/>
          <w:sz w:val="20"/>
          <w:szCs w:val="20"/>
        </w:rPr>
        <w:t>Objective: Identify which NAICS codes represent the highest spend.</w:t>
      </w:r>
    </w:p>
    <w:p w14:paraId="744700AC" w14:textId="77777777" w:rsidR="00262BB3" w:rsidRPr="00B27565" w:rsidRDefault="00D30F12">
      <w:pPr>
        <w:pStyle w:val="Heading3"/>
        <w:rPr>
          <w:rFonts w:asciiTheme="minorBidi" w:hAnsiTheme="minorBidi" w:cstheme="minorBidi"/>
          <w:sz w:val="20"/>
          <w:szCs w:val="20"/>
        </w:rPr>
      </w:pPr>
      <w:r w:rsidRPr="00B27565">
        <w:rPr>
          <w:rFonts w:asciiTheme="minorBidi" w:hAnsiTheme="minorBidi" w:cstheme="minorBidi"/>
          <w:sz w:val="20"/>
          <w:szCs w:val="20"/>
        </w:rPr>
        <w:t>Lab 6.1 – NAICS Spend Summary (Q10)</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320"/>
        <w:gridCol w:w="4320"/>
      </w:tblGrid>
      <w:tr w:rsidR="00262BB3" w:rsidRPr="00B27565" w14:paraId="1B7F34B8" w14:textId="77777777" w:rsidTr="00B27565">
        <w:tc>
          <w:tcPr>
            <w:tcW w:w="4320" w:type="dxa"/>
          </w:tcPr>
          <w:p w14:paraId="62F1B4ED" w14:textId="77777777" w:rsidR="00262BB3" w:rsidRPr="00B27565" w:rsidRDefault="00D30F12">
            <w:pPr>
              <w:rPr>
                <w:rFonts w:asciiTheme="minorBidi" w:hAnsiTheme="minorBidi"/>
                <w:sz w:val="20"/>
                <w:szCs w:val="20"/>
              </w:rPr>
            </w:pPr>
            <w:r w:rsidRPr="00B27565">
              <w:rPr>
                <w:rFonts w:asciiTheme="minorBidi" w:hAnsiTheme="minorBidi"/>
                <w:sz w:val="20"/>
                <w:szCs w:val="20"/>
              </w:rPr>
              <w:t>Excel Method (Step-by-Step)</w:t>
            </w:r>
          </w:p>
        </w:tc>
        <w:tc>
          <w:tcPr>
            <w:tcW w:w="4320" w:type="dxa"/>
          </w:tcPr>
          <w:p w14:paraId="6DB6DE68" w14:textId="77777777" w:rsidR="00262BB3" w:rsidRPr="00B27565" w:rsidRDefault="00D30F12">
            <w:pPr>
              <w:rPr>
                <w:rFonts w:asciiTheme="minorBidi" w:hAnsiTheme="minorBidi"/>
                <w:sz w:val="20"/>
                <w:szCs w:val="20"/>
              </w:rPr>
            </w:pPr>
            <w:r w:rsidRPr="00B27565">
              <w:rPr>
                <w:rFonts w:asciiTheme="minorBidi" w:hAnsiTheme="minorBidi"/>
                <w:sz w:val="20"/>
                <w:szCs w:val="20"/>
              </w:rPr>
              <w:t>Copilot Method (Step-by-Step / Prompt)</w:t>
            </w:r>
          </w:p>
        </w:tc>
      </w:tr>
      <w:tr w:rsidR="00262BB3" w:rsidRPr="00B27565" w14:paraId="23DCB7C9" w14:textId="77777777" w:rsidTr="00B27565">
        <w:tc>
          <w:tcPr>
            <w:tcW w:w="4320" w:type="dxa"/>
          </w:tcPr>
          <w:p w14:paraId="7A1630E9" w14:textId="77777777" w:rsidR="00262BB3" w:rsidRPr="00B27565" w:rsidRDefault="00D30F12">
            <w:pPr>
              <w:rPr>
                <w:rFonts w:asciiTheme="minorBidi" w:hAnsiTheme="minorBidi"/>
                <w:sz w:val="20"/>
                <w:szCs w:val="20"/>
              </w:rPr>
            </w:pPr>
            <w:r w:rsidRPr="00B27565">
              <w:rPr>
                <w:rFonts w:asciiTheme="minorBidi" w:hAnsiTheme="minorBidi"/>
                <w:sz w:val="20"/>
                <w:szCs w:val="20"/>
              </w:rPr>
              <w:t>1. Insert a new PivotTable on a worksheet named 'NAICS_Spend'.</w:t>
            </w:r>
            <w:r w:rsidRPr="00B27565">
              <w:rPr>
                <w:rFonts w:asciiTheme="minorBidi" w:hAnsiTheme="minorBidi"/>
                <w:sz w:val="20"/>
                <w:szCs w:val="20"/>
              </w:rPr>
              <w:br/>
              <w:t>2. Drag NAICS to Rows.</w:t>
            </w:r>
            <w:r w:rsidRPr="00B27565">
              <w:rPr>
                <w:rFonts w:asciiTheme="minorBidi" w:hAnsiTheme="minorBidi"/>
                <w:sz w:val="20"/>
                <w:szCs w:val="20"/>
              </w:rPr>
              <w:br/>
              <w:t>3. Drag Contract_Value to Values and set to Sum.</w:t>
            </w:r>
            <w:r w:rsidRPr="00B27565">
              <w:rPr>
                <w:rFonts w:asciiTheme="minorBidi" w:hAnsiTheme="minorBidi"/>
                <w:sz w:val="20"/>
                <w:szCs w:val="20"/>
              </w:rPr>
              <w:br/>
              <w:t>4. Sort NAICS codes by Sum of Contract_Value (largest to smallest).</w:t>
            </w:r>
            <w:r w:rsidRPr="00B27565">
              <w:rPr>
                <w:rFonts w:asciiTheme="minorBidi" w:hAnsiTheme="minorBidi"/>
                <w:sz w:val="20"/>
                <w:szCs w:val="20"/>
              </w:rPr>
              <w:br/>
              <w:t>5. Optionally, filter to the top 10 NAICS codes by value (Value Filters → Top 10).</w:t>
            </w:r>
          </w:p>
        </w:tc>
        <w:tc>
          <w:tcPr>
            <w:tcW w:w="4320" w:type="dxa"/>
          </w:tcPr>
          <w:p w14:paraId="751A92FC" w14:textId="77777777" w:rsidR="00262BB3" w:rsidRDefault="00D30F12">
            <w:pPr>
              <w:rPr>
                <w:rFonts w:asciiTheme="minorBidi" w:hAnsiTheme="minorBidi"/>
                <w:sz w:val="20"/>
                <w:szCs w:val="20"/>
              </w:rPr>
            </w:pPr>
            <w:r w:rsidRPr="00B27565">
              <w:rPr>
                <w:rFonts w:asciiTheme="minorBidi" w:hAnsiTheme="minorBidi"/>
                <w:sz w:val="20"/>
                <w:szCs w:val="20"/>
              </w:rPr>
              <w:t>Ask Copilot:</w:t>
            </w:r>
            <w:r w:rsidRPr="00B27565">
              <w:rPr>
                <w:rFonts w:asciiTheme="minorBidi" w:hAnsiTheme="minorBidi"/>
                <w:sz w:val="20"/>
                <w:szCs w:val="20"/>
              </w:rPr>
              <w:br/>
            </w:r>
            <w:r w:rsidRPr="00B27565">
              <w:rPr>
                <w:rFonts w:asciiTheme="minorBidi" w:hAnsiTheme="minorBidi"/>
                <w:sz w:val="20"/>
                <w:szCs w:val="20"/>
              </w:rPr>
              <w:br/>
              <w:t>"Create a summary showing total Contract_Value by NAICS code and identify the top 10 NAICS codes by spend. Present the results in a table sorted from highest to lowest spend."</w:t>
            </w:r>
          </w:p>
          <w:p w14:paraId="1785BE3E" w14:textId="77777777" w:rsidR="00C02815" w:rsidRPr="00B27565" w:rsidRDefault="00C02815" w:rsidP="00C02815">
            <w:pPr>
              <w:rPr>
                <w:rFonts w:asciiTheme="minorBidi" w:hAnsiTheme="minorBidi"/>
                <w:b/>
                <w:bCs/>
                <w:i/>
                <w:iCs/>
                <w:sz w:val="20"/>
                <w:szCs w:val="20"/>
              </w:rPr>
            </w:pPr>
            <w:r>
              <w:rPr>
                <w:rFonts w:asciiTheme="minorBidi" w:hAnsiTheme="minorBidi"/>
                <w:b/>
                <w:bCs/>
                <w:i/>
                <w:iCs/>
                <w:sz w:val="20"/>
                <w:szCs w:val="20"/>
              </w:rPr>
              <w:t>(Add Prompt)</w:t>
            </w:r>
          </w:p>
          <w:p w14:paraId="405F5215" w14:textId="77777777" w:rsidR="00C02815" w:rsidRPr="00B27565" w:rsidRDefault="00C02815">
            <w:pPr>
              <w:rPr>
                <w:rFonts w:asciiTheme="minorBidi" w:hAnsiTheme="minorBidi"/>
                <w:sz w:val="20"/>
                <w:szCs w:val="20"/>
              </w:rPr>
            </w:pPr>
          </w:p>
        </w:tc>
      </w:tr>
    </w:tbl>
    <w:p w14:paraId="6529F023" w14:textId="77777777" w:rsidR="00B27565" w:rsidRDefault="00B27565">
      <w:pPr>
        <w:rPr>
          <w:rFonts w:asciiTheme="minorBidi" w:hAnsiTheme="minorBidi"/>
          <w:i/>
          <w:sz w:val="20"/>
          <w:szCs w:val="20"/>
        </w:rPr>
      </w:pPr>
    </w:p>
    <w:p w14:paraId="658370C9" w14:textId="69971C6A" w:rsidR="00262BB3" w:rsidRPr="00B27565" w:rsidRDefault="00D30F12">
      <w:pPr>
        <w:rPr>
          <w:rFonts w:asciiTheme="minorBidi" w:hAnsiTheme="minorBidi"/>
          <w:sz w:val="20"/>
          <w:szCs w:val="20"/>
        </w:rPr>
      </w:pPr>
      <w:r w:rsidRPr="00B27565">
        <w:rPr>
          <w:rFonts w:asciiTheme="minorBidi" w:hAnsiTheme="minorBidi"/>
          <w:i/>
          <w:sz w:val="20"/>
          <w:szCs w:val="20"/>
        </w:rPr>
        <w:t>Exercise 6 (Q10): Which NAICS codes account for most of the spend? How might this influence acquisition planning or category management?</w:t>
      </w:r>
    </w:p>
    <w:p w14:paraId="1CF918C6" w14:textId="77777777" w:rsidR="004E7117" w:rsidRPr="00B27565" w:rsidRDefault="004E7117">
      <w:pPr>
        <w:rPr>
          <w:rFonts w:asciiTheme="minorBidi" w:eastAsiaTheme="majorEastAsia" w:hAnsiTheme="minorBidi"/>
          <w:b/>
          <w:bCs/>
          <w:color w:val="4F81BD" w:themeColor="accent1"/>
          <w:sz w:val="20"/>
          <w:szCs w:val="20"/>
        </w:rPr>
      </w:pPr>
      <w:r w:rsidRPr="00B27565">
        <w:rPr>
          <w:rFonts w:asciiTheme="minorBidi" w:hAnsiTheme="minorBidi"/>
          <w:sz w:val="20"/>
          <w:szCs w:val="20"/>
        </w:rPr>
        <w:br w:type="page"/>
      </w:r>
    </w:p>
    <w:p w14:paraId="7E8AB5E5" w14:textId="60D7E527" w:rsidR="00262BB3" w:rsidRPr="00B27565" w:rsidRDefault="00D30F12">
      <w:pPr>
        <w:pStyle w:val="Heading2"/>
        <w:rPr>
          <w:rFonts w:asciiTheme="minorBidi" w:hAnsiTheme="minorBidi" w:cstheme="minorBidi"/>
          <w:sz w:val="20"/>
          <w:szCs w:val="20"/>
        </w:rPr>
      </w:pPr>
      <w:r w:rsidRPr="00B27565">
        <w:rPr>
          <w:rFonts w:asciiTheme="minorBidi" w:hAnsiTheme="minorBidi" w:cstheme="minorBidi"/>
          <w:sz w:val="20"/>
          <w:szCs w:val="20"/>
        </w:rPr>
        <w:lastRenderedPageBreak/>
        <w:t xml:space="preserve">Part </w:t>
      </w:r>
      <w:r w:rsidR="00FF6A64" w:rsidRPr="00B27565">
        <w:rPr>
          <w:rFonts w:asciiTheme="minorBidi" w:hAnsiTheme="minorBidi" w:cstheme="minorBidi"/>
          <w:sz w:val="20"/>
          <w:szCs w:val="20"/>
        </w:rPr>
        <w:t>C</w:t>
      </w:r>
      <w:r w:rsidRPr="00B27565">
        <w:rPr>
          <w:rFonts w:asciiTheme="minorBidi" w:hAnsiTheme="minorBidi" w:cstheme="minorBidi"/>
          <w:sz w:val="20"/>
          <w:szCs w:val="20"/>
        </w:rPr>
        <w:t xml:space="preserve"> – Multivariate EDA (Three or More Variables)</w:t>
      </w:r>
    </w:p>
    <w:p w14:paraId="2A70FB18" w14:textId="77777777" w:rsidR="00262BB3" w:rsidRPr="00B27565" w:rsidRDefault="00D30F12">
      <w:pPr>
        <w:rPr>
          <w:rFonts w:asciiTheme="minorBidi" w:hAnsiTheme="minorBidi"/>
          <w:sz w:val="20"/>
          <w:szCs w:val="20"/>
        </w:rPr>
      </w:pPr>
      <w:r w:rsidRPr="00B27565">
        <w:rPr>
          <w:rFonts w:asciiTheme="minorBidi" w:hAnsiTheme="minorBidi"/>
          <w:sz w:val="20"/>
          <w:szCs w:val="20"/>
        </w:rPr>
        <w:t>Multivariate analysis combines three or more variables to answer more complex questions, such as:</w:t>
      </w:r>
    </w:p>
    <w:p w14:paraId="4B5D8695" w14:textId="77777777" w:rsidR="00262BB3" w:rsidRPr="00B27565" w:rsidRDefault="00D30F12">
      <w:pPr>
        <w:rPr>
          <w:rFonts w:asciiTheme="minorBidi" w:hAnsiTheme="minorBidi"/>
          <w:sz w:val="20"/>
          <w:szCs w:val="20"/>
        </w:rPr>
      </w:pPr>
      <w:r w:rsidRPr="00B27565">
        <w:rPr>
          <w:rFonts w:asciiTheme="minorBidi" w:hAnsiTheme="minorBidi"/>
          <w:i/>
          <w:sz w:val="20"/>
          <w:szCs w:val="20"/>
        </w:rPr>
        <w:t>Q11. Are there regions or contract types where high-value contracts are more likely to be high risk?</w:t>
      </w:r>
    </w:p>
    <w:p w14:paraId="5E00EB2D" w14:textId="77777777" w:rsidR="00262BB3" w:rsidRPr="00B27565" w:rsidRDefault="00D30F12">
      <w:pPr>
        <w:rPr>
          <w:rFonts w:asciiTheme="minorBidi" w:hAnsiTheme="minorBidi"/>
          <w:sz w:val="20"/>
          <w:szCs w:val="20"/>
        </w:rPr>
      </w:pPr>
      <w:r w:rsidRPr="00B27565">
        <w:rPr>
          <w:rFonts w:asciiTheme="minorBidi" w:hAnsiTheme="minorBidi"/>
          <w:i/>
          <w:sz w:val="20"/>
          <w:szCs w:val="20"/>
        </w:rPr>
        <w:t>Q12. How do Contract_Type and Region together relate to Contract_Value and Performance_Risk_Flag?</w:t>
      </w:r>
    </w:p>
    <w:p w14:paraId="644B1083" w14:textId="77777777" w:rsidR="00262BB3" w:rsidRPr="00B27565" w:rsidRDefault="00D30F12">
      <w:pPr>
        <w:rPr>
          <w:rFonts w:asciiTheme="minorBidi" w:hAnsiTheme="minorBidi"/>
          <w:sz w:val="20"/>
          <w:szCs w:val="20"/>
        </w:rPr>
      </w:pPr>
      <w:r w:rsidRPr="00B27565">
        <w:rPr>
          <w:rFonts w:asciiTheme="minorBidi" w:hAnsiTheme="minorBidi"/>
          <w:i/>
          <w:sz w:val="20"/>
          <w:szCs w:val="20"/>
        </w:rPr>
        <w:t>Q13. Among top vendors by total Contract_Value, which ones also show strong performance and low risk?</w:t>
      </w:r>
    </w:p>
    <w:p w14:paraId="2EC55266" w14:textId="77777777" w:rsidR="00262BB3" w:rsidRPr="00B27565" w:rsidRDefault="00D30F12">
      <w:pPr>
        <w:rPr>
          <w:rFonts w:asciiTheme="minorBidi" w:hAnsiTheme="minorBidi"/>
          <w:sz w:val="20"/>
          <w:szCs w:val="20"/>
        </w:rPr>
      </w:pPr>
      <w:r w:rsidRPr="00B27565">
        <w:rPr>
          <w:rFonts w:asciiTheme="minorBidi" w:hAnsiTheme="minorBidi"/>
          <w:i/>
          <w:sz w:val="20"/>
          <w:szCs w:val="20"/>
        </w:rPr>
        <w:t>Q14. How do small business contracts vary by NAICS and Region in terms of risk and performance?</w:t>
      </w:r>
    </w:p>
    <w:p w14:paraId="62F6E09B" w14:textId="77777777" w:rsidR="00262BB3" w:rsidRPr="00B27565" w:rsidRDefault="00D30F12">
      <w:pPr>
        <w:rPr>
          <w:rFonts w:asciiTheme="minorBidi" w:hAnsiTheme="minorBidi"/>
          <w:sz w:val="20"/>
          <w:szCs w:val="20"/>
        </w:rPr>
      </w:pPr>
      <w:r w:rsidRPr="00B27565">
        <w:rPr>
          <w:rFonts w:asciiTheme="minorBidi" w:hAnsiTheme="minorBidi"/>
          <w:i/>
          <w:sz w:val="20"/>
          <w:szCs w:val="20"/>
        </w:rPr>
        <w:t>Q15. Which vendors should be considered priority vendors (high value, high performance, low risk)?</w:t>
      </w:r>
    </w:p>
    <w:p w14:paraId="34137413" w14:textId="77777777" w:rsidR="00262BB3" w:rsidRPr="00B27565" w:rsidRDefault="00D30F12">
      <w:pPr>
        <w:pStyle w:val="Heading3"/>
        <w:rPr>
          <w:rFonts w:asciiTheme="minorBidi" w:hAnsiTheme="minorBidi" w:cstheme="minorBidi"/>
          <w:sz w:val="20"/>
          <w:szCs w:val="20"/>
        </w:rPr>
      </w:pPr>
      <w:r w:rsidRPr="00B27565">
        <w:rPr>
          <w:rFonts w:asciiTheme="minorBidi" w:hAnsiTheme="minorBidi" w:cstheme="minorBidi"/>
          <w:sz w:val="20"/>
          <w:szCs w:val="20"/>
        </w:rPr>
        <w:t>Lab 7 – Region, Contract_Type, and Risk (Q11 &amp; Q12)</w:t>
      </w:r>
    </w:p>
    <w:p w14:paraId="6958C79B" w14:textId="77777777" w:rsidR="00262BB3" w:rsidRPr="00B27565" w:rsidRDefault="00D30F12">
      <w:pPr>
        <w:rPr>
          <w:rFonts w:asciiTheme="minorBidi" w:hAnsiTheme="minorBidi"/>
          <w:sz w:val="20"/>
          <w:szCs w:val="20"/>
        </w:rPr>
      </w:pPr>
      <w:r w:rsidRPr="00B27565">
        <w:rPr>
          <w:rFonts w:asciiTheme="minorBidi" w:hAnsiTheme="minorBidi"/>
          <w:b/>
          <w:sz w:val="20"/>
          <w:szCs w:val="20"/>
        </w:rPr>
        <w:t>Objective: Identify combinations of Region and Contract_Type that have high spend and/or high share of high-risk contracts.</w:t>
      </w:r>
    </w:p>
    <w:p w14:paraId="0DEE62D3" w14:textId="77777777" w:rsidR="00262BB3" w:rsidRPr="00B27565" w:rsidRDefault="00D30F12">
      <w:pPr>
        <w:pStyle w:val="Heading3"/>
        <w:rPr>
          <w:rFonts w:asciiTheme="minorBidi" w:hAnsiTheme="minorBidi" w:cstheme="minorBidi"/>
          <w:sz w:val="20"/>
          <w:szCs w:val="20"/>
        </w:rPr>
      </w:pPr>
      <w:r w:rsidRPr="00B27565">
        <w:rPr>
          <w:rFonts w:asciiTheme="minorBidi" w:hAnsiTheme="minorBidi" w:cstheme="minorBidi"/>
          <w:sz w:val="20"/>
          <w:szCs w:val="20"/>
        </w:rPr>
        <w:t>Lab 7.1 – Region × Contract_Type × Risk (Q11 &amp; Q12)</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320"/>
        <w:gridCol w:w="4320"/>
      </w:tblGrid>
      <w:tr w:rsidR="00262BB3" w:rsidRPr="00B27565" w14:paraId="2C182148" w14:textId="77777777" w:rsidTr="00B27565">
        <w:tc>
          <w:tcPr>
            <w:tcW w:w="4320" w:type="dxa"/>
          </w:tcPr>
          <w:p w14:paraId="0D51E025" w14:textId="77777777" w:rsidR="00262BB3" w:rsidRPr="00B27565" w:rsidRDefault="00D30F12">
            <w:pPr>
              <w:rPr>
                <w:rFonts w:asciiTheme="minorBidi" w:hAnsiTheme="minorBidi"/>
                <w:sz w:val="20"/>
                <w:szCs w:val="20"/>
              </w:rPr>
            </w:pPr>
            <w:r w:rsidRPr="00B27565">
              <w:rPr>
                <w:rFonts w:asciiTheme="minorBidi" w:hAnsiTheme="minorBidi"/>
                <w:sz w:val="20"/>
                <w:szCs w:val="20"/>
              </w:rPr>
              <w:t>Excel Method (Step-by-Step)</w:t>
            </w:r>
          </w:p>
        </w:tc>
        <w:tc>
          <w:tcPr>
            <w:tcW w:w="4320" w:type="dxa"/>
          </w:tcPr>
          <w:p w14:paraId="1910945B" w14:textId="77777777" w:rsidR="00262BB3" w:rsidRPr="00B27565" w:rsidRDefault="00D30F12">
            <w:pPr>
              <w:rPr>
                <w:rFonts w:asciiTheme="minorBidi" w:hAnsiTheme="minorBidi"/>
                <w:sz w:val="20"/>
                <w:szCs w:val="20"/>
              </w:rPr>
            </w:pPr>
            <w:r w:rsidRPr="00B27565">
              <w:rPr>
                <w:rFonts w:asciiTheme="minorBidi" w:hAnsiTheme="minorBidi"/>
                <w:sz w:val="20"/>
                <w:szCs w:val="20"/>
              </w:rPr>
              <w:t>Copilot Method (Step-by-Step / Prompt)</w:t>
            </w:r>
          </w:p>
        </w:tc>
      </w:tr>
      <w:tr w:rsidR="00262BB3" w:rsidRPr="00B27565" w14:paraId="7B1FFA86" w14:textId="77777777" w:rsidTr="00B27565">
        <w:tc>
          <w:tcPr>
            <w:tcW w:w="4320" w:type="dxa"/>
          </w:tcPr>
          <w:p w14:paraId="34C17FCE" w14:textId="77777777" w:rsidR="00262BB3" w:rsidRPr="00B27565" w:rsidRDefault="00D30F12">
            <w:pPr>
              <w:rPr>
                <w:rFonts w:asciiTheme="minorBidi" w:hAnsiTheme="minorBidi"/>
                <w:sz w:val="20"/>
                <w:szCs w:val="20"/>
              </w:rPr>
            </w:pPr>
            <w:r w:rsidRPr="00B27565">
              <w:rPr>
                <w:rFonts w:asciiTheme="minorBidi" w:hAnsiTheme="minorBidi"/>
                <w:sz w:val="20"/>
                <w:szCs w:val="20"/>
              </w:rPr>
              <w:t>1. Create a new PivotTable on a worksheet named 'Region_Type_Risk'.</w:t>
            </w:r>
            <w:r w:rsidRPr="00B27565">
              <w:rPr>
                <w:rFonts w:asciiTheme="minorBidi" w:hAnsiTheme="minorBidi"/>
                <w:sz w:val="20"/>
                <w:szCs w:val="20"/>
              </w:rPr>
              <w:br/>
              <w:t>2. Drag Region to Rows.</w:t>
            </w:r>
            <w:r w:rsidRPr="00B27565">
              <w:rPr>
                <w:rFonts w:asciiTheme="minorBidi" w:hAnsiTheme="minorBidi"/>
                <w:sz w:val="20"/>
                <w:szCs w:val="20"/>
              </w:rPr>
              <w:br/>
              <w:t>3. Drag Contract_Type to Columns.</w:t>
            </w:r>
            <w:r w:rsidRPr="00B27565">
              <w:rPr>
                <w:rFonts w:asciiTheme="minorBidi" w:hAnsiTheme="minorBidi"/>
                <w:sz w:val="20"/>
                <w:szCs w:val="20"/>
              </w:rPr>
              <w:br/>
              <w:t>4. Drag Contract_Value to Values and set to Sum (total spend).</w:t>
            </w:r>
            <w:r w:rsidRPr="00B27565">
              <w:rPr>
                <w:rFonts w:asciiTheme="minorBidi" w:hAnsiTheme="minorBidi"/>
                <w:sz w:val="20"/>
                <w:szCs w:val="20"/>
              </w:rPr>
              <w:br/>
              <w:t>5. Drag Performance_Risk_Flag to Filters.</w:t>
            </w:r>
            <w:r w:rsidRPr="00B27565">
              <w:rPr>
                <w:rFonts w:asciiTheme="minorBidi" w:hAnsiTheme="minorBidi"/>
                <w:sz w:val="20"/>
                <w:szCs w:val="20"/>
              </w:rPr>
              <w:br/>
              <w:t>6. Filter Performance_Risk_Flag to 'High' to view high-risk spend by Region and Contract_Type.</w:t>
            </w:r>
            <w:r w:rsidRPr="00B27565">
              <w:rPr>
                <w:rFonts w:asciiTheme="minorBidi" w:hAnsiTheme="minorBidi"/>
                <w:sz w:val="20"/>
                <w:szCs w:val="20"/>
              </w:rPr>
              <w:br/>
              <w:t>7. Optionally copy the PivotTable and compare 'All' risk vs 'High' risk to see concentration.</w:t>
            </w:r>
          </w:p>
        </w:tc>
        <w:tc>
          <w:tcPr>
            <w:tcW w:w="4320" w:type="dxa"/>
          </w:tcPr>
          <w:p w14:paraId="7A91D648" w14:textId="0048C25B" w:rsidR="00262BB3" w:rsidRDefault="00D30F12">
            <w:pPr>
              <w:rPr>
                <w:rFonts w:asciiTheme="minorBidi" w:hAnsiTheme="minorBidi"/>
                <w:sz w:val="20"/>
                <w:szCs w:val="20"/>
              </w:rPr>
            </w:pPr>
            <w:r w:rsidRPr="00B27565">
              <w:rPr>
                <w:rFonts w:asciiTheme="minorBidi" w:hAnsiTheme="minorBidi"/>
                <w:sz w:val="20"/>
                <w:szCs w:val="20"/>
              </w:rPr>
              <w:t>Ask Copilot:</w:t>
            </w:r>
            <w:r w:rsidRPr="00B27565">
              <w:rPr>
                <w:rFonts w:asciiTheme="minorBidi" w:hAnsiTheme="minorBidi"/>
                <w:sz w:val="20"/>
                <w:szCs w:val="20"/>
              </w:rPr>
              <w:br/>
            </w:r>
            <w:r w:rsidRPr="00B27565">
              <w:rPr>
                <w:rFonts w:asciiTheme="minorBidi" w:hAnsiTheme="minorBidi"/>
                <w:sz w:val="20"/>
                <w:szCs w:val="20"/>
              </w:rPr>
              <w:br/>
            </w:r>
            <w:r w:rsidR="00C02815">
              <w:rPr>
                <w:rFonts w:asciiTheme="minorBidi" w:hAnsiTheme="minorBidi"/>
                <w:sz w:val="20"/>
                <w:szCs w:val="20"/>
              </w:rPr>
              <w:t>“</w:t>
            </w:r>
            <w:r w:rsidRPr="00B27565">
              <w:rPr>
                <w:rFonts w:asciiTheme="minorBidi" w:hAnsiTheme="minorBidi"/>
                <w:sz w:val="20"/>
                <w:szCs w:val="20"/>
              </w:rPr>
              <w:t>Create a summary table that shows, for each combination of Region and Contract_Type: number of contracts, total Contract_Value, and the percentage of contracts with Performance_Risk_Flag = 'High'. Highlight any Region–Contract_Type combinations with unusually high high-risk percentages."</w:t>
            </w:r>
          </w:p>
          <w:p w14:paraId="47D6861C" w14:textId="77777777" w:rsidR="00C02815" w:rsidRPr="00B27565" w:rsidRDefault="00C02815" w:rsidP="00C02815">
            <w:pPr>
              <w:rPr>
                <w:rFonts w:asciiTheme="minorBidi" w:hAnsiTheme="minorBidi"/>
                <w:b/>
                <w:bCs/>
                <w:i/>
                <w:iCs/>
                <w:sz w:val="20"/>
                <w:szCs w:val="20"/>
              </w:rPr>
            </w:pPr>
            <w:r>
              <w:rPr>
                <w:rFonts w:asciiTheme="minorBidi" w:hAnsiTheme="minorBidi"/>
                <w:b/>
                <w:bCs/>
                <w:i/>
                <w:iCs/>
                <w:sz w:val="20"/>
                <w:szCs w:val="20"/>
              </w:rPr>
              <w:t>(Add Prompt)</w:t>
            </w:r>
          </w:p>
          <w:p w14:paraId="7E50C199" w14:textId="77777777" w:rsidR="00C02815" w:rsidRPr="00B27565" w:rsidRDefault="00C02815">
            <w:pPr>
              <w:rPr>
                <w:rFonts w:asciiTheme="minorBidi" w:hAnsiTheme="minorBidi"/>
                <w:sz w:val="20"/>
                <w:szCs w:val="20"/>
              </w:rPr>
            </w:pPr>
          </w:p>
        </w:tc>
      </w:tr>
    </w:tbl>
    <w:p w14:paraId="23E6D1C9" w14:textId="77777777" w:rsidR="000F50E0" w:rsidRDefault="000F50E0">
      <w:pPr>
        <w:rPr>
          <w:rFonts w:asciiTheme="minorBidi" w:hAnsiTheme="minorBidi"/>
          <w:i/>
          <w:sz w:val="20"/>
          <w:szCs w:val="20"/>
        </w:rPr>
      </w:pPr>
    </w:p>
    <w:p w14:paraId="7FC0A908" w14:textId="75E31699" w:rsidR="004E7117" w:rsidRPr="00B27565" w:rsidRDefault="00D30F12">
      <w:pPr>
        <w:rPr>
          <w:rFonts w:asciiTheme="minorBidi" w:hAnsiTheme="minorBidi"/>
          <w:i/>
          <w:sz w:val="20"/>
          <w:szCs w:val="20"/>
        </w:rPr>
      </w:pPr>
      <w:r w:rsidRPr="00B27565">
        <w:rPr>
          <w:rFonts w:asciiTheme="minorBidi" w:hAnsiTheme="minorBidi"/>
          <w:i/>
          <w:sz w:val="20"/>
          <w:szCs w:val="20"/>
        </w:rPr>
        <w:t xml:space="preserve">Exercise 7 (Q11 &amp; Q12): </w:t>
      </w:r>
    </w:p>
    <w:p w14:paraId="2ABE93FA" w14:textId="77777777" w:rsidR="004E7117" w:rsidRPr="00B27565" w:rsidRDefault="00D30F12">
      <w:pPr>
        <w:rPr>
          <w:rFonts w:asciiTheme="minorBidi" w:hAnsiTheme="minorBidi"/>
          <w:i/>
          <w:sz w:val="20"/>
          <w:szCs w:val="20"/>
        </w:rPr>
      </w:pPr>
      <w:r w:rsidRPr="00B27565">
        <w:rPr>
          <w:rFonts w:asciiTheme="minorBidi" w:hAnsiTheme="minorBidi"/>
          <w:i/>
          <w:sz w:val="20"/>
          <w:szCs w:val="20"/>
        </w:rPr>
        <w:t>Which Region–</w:t>
      </w:r>
      <w:proofErr w:type="spellStart"/>
      <w:r w:rsidRPr="00B27565">
        <w:rPr>
          <w:rFonts w:asciiTheme="minorBidi" w:hAnsiTheme="minorBidi"/>
          <w:i/>
          <w:sz w:val="20"/>
          <w:szCs w:val="20"/>
        </w:rPr>
        <w:t>Contract_Type</w:t>
      </w:r>
      <w:proofErr w:type="spellEnd"/>
      <w:r w:rsidRPr="00B27565">
        <w:rPr>
          <w:rFonts w:asciiTheme="minorBidi" w:hAnsiTheme="minorBidi"/>
          <w:i/>
          <w:sz w:val="20"/>
          <w:szCs w:val="20"/>
        </w:rPr>
        <w:t xml:space="preserve"> combinations appear most vulnerable (high spend and high percentage of high-risk contracts)?</w:t>
      </w:r>
    </w:p>
    <w:p w14:paraId="14DACEE8" w14:textId="1D218A2D" w:rsidR="00262BB3" w:rsidRPr="00B27565" w:rsidRDefault="00D30F12">
      <w:pPr>
        <w:rPr>
          <w:rFonts w:asciiTheme="minorBidi" w:hAnsiTheme="minorBidi"/>
          <w:sz w:val="20"/>
          <w:szCs w:val="20"/>
        </w:rPr>
      </w:pPr>
      <w:r w:rsidRPr="00B27565">
        <w:rPr>
          <w:rFonts w:asciiTheme="minorBidi" w:hAnsiTheme="minorBidi"/>
          <w:i/>
          <w:sz w:val="20"/>
          <w:szCs w:val="20"/>
        </w:rPr>
        <w:t xml:space="preserve"> How might this inform oversight strategies?</w:t>
      </w:r>
    </w:p>
    <w:p w14:paraId="60BC8AA1" w14:textId="77777777" w:rsidR="000F50E0" w:rsidRDefault="000F50E0">
      <w:pPr>
        <w:rPr>
          <w:rFonts w:asciiTheme="minorBidi" w:eastAsiaTheme="majorEastAsia" w:hAnsiTheme="minorBidi"/>
          <w:b/>
          <w:bCs/>
          <w:color w:val="4F81BD" w:themeColor="accent1"/>
          <w:sz w:val="20"/>
          <w:szCs w:val="20"/>
        </w:rPr>
      </w:pPr>
      <w:r>
        <w:rPr>
          <w:rFonts w:asciiTheme="minorBidi" w:hAnsiTheme="minorBidi"/>
          <w:sz w:val="20"/>
          <w:szCs w:val="20"/>
        </w:rPr>
        <w:br w:type="page"/>
      </w:r>
    </w:p>
    <w:p w14:paraId="2940673C" w14:textId="690ADC91" w:rsidR="00262BB3" w:rsidRPr="00B27565" w:rsidRDefault="00D30F12">
      <w:pPr>
        <w:pStyle w:val="Heading3"/>
        <w:rPr>
          <w:rFonts w:asciiTheme="minorBidi" w:hAnsiTheme="minorBidi" w:cstheme="minorBidi"/>
          <w:sz w:val="20"/>
          <w:szCs w:val="20"/>
        </w:rPr>
      </w:pPr>
      <w:r w:rsidRPr="00B27565">
        <w:rPr>
          <w:rFonts w:asciiTheme="minorBidi" w:hAnsiTheme="minorBidi" w:cstheme="minorBidi"/>
          <w:sz w:val="20"/>
          <w:szCs w:val="20"/>
        </w:rPr>
        <w:lastRenderedPageBreak/>
        <w:t>Lab 8 – Identifying Priority Vendors (Q13 &amp; Q15)</w:t>
      </w:r>
    </w:p>
    <w:p w14:paraId="26C5312E" w14:textId="0A01418B" w:rsidR="00262BB3" w:rsidRPr="00B27565" w:rsidRDefault="00D30F12">
      <w:pPr>
        <w:rPr>
          <w:rFonts w:asciiTheme="minorBidi" w:hAnsiTheme="minorBidi"/>
          <w:sz w:val="20"/>
          <w:szCs w:val="20"/>
        </w:rPr>
      </w:pPr>
      <w:r w:rsidRPr="00B27565">
        <w:rPr>
          <w:rFonts w:asciiTheme="minorBidi" w:hAnsiTheme="minorBidi"/>
          <w:b/>
          <w:sz w:val="20"/>
          <w:szCs w:val="20"/>
        </w:rPr>
        <w:t xml:space="preserve">Objective: Find vendors who receive high total </w:t>
      </w:r>
      <w:r w:rsidR="00701A17" w:rsidRPr="00B27565">
        <w:rPr>
          <w:rFonts w:asciiTheme="minorBidi" w:hAnsiTheme="minorBidi"/>
          <w:b/>
          <w:sz w:val="20"/>
          <w:szCs w:val="20"/>
        </w:rPr>
        <w:t>expenditure</w:t>
      </w:r>
      <w:r w:rsidRPr="00B27565">
        <w:rPr>
          <w:rFonts w:asciiTheme="minorBidi" w:hAnsiTheme="minorBidi"/>
          <w:b/>
          <w:sz w:val="20"/>
          <w:szCs w:val="20"/>
        </w:rPr>
        <w:t xml:space="preserve"> and also perform well with low risk.</w:t>
      </w:r>
    </w:p>
    <w:p w14:paraId="75FC7704" w14:textId="77777777" w:rsidR="00262BB3" w:rsidRPr="00B27565" w:rsidRDefault="00D30F12">
      <w:pPr>
        <w:pStyle w:val="Heading3"/>
        <w:rPr>
          <w:rFonts w:asciiTheme="minorBidi" w:hAnsiTheme="minorBidi" w:cstheme="minorBidi"/>
          <w:sz w:val="20"/>
          <w:szCs w:val="20"/>
        </w:rPr>
      </w:pPr>
      <w:r w:rsidRPr="00B27565">
        <w:rPr>
          <w:rFonts w:asciiTheme="minorBidi" w:hAnsiTheme="minorBidi" w:cstheme="minorBidi"/>
          <w:sz w:val="20"/>
          <w:szCs w:val="20"/>
        </w:rPr>
        <w:t>Lab 8.1 – Vendor Summary and Priority Criteria (Q13 &amp; Q15)</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320"/>
        <w:gridCol w:w="4320"/>
      </w:tblGrid>
      <w:tr w:rsidR="00262BB3" w:rsidRPr="00B27565" w14:paraId="0AAB45E0" w14:textId="77777777" w:rsidTr="00B27565">
        <w:trPr>
          <w:jc w:val="center"/>
        </w:trPr>
        <w:tc>
          <w:tcPr>
            <w:tcW w:w="4320" w:type="dxa"/>
          </w:tcPr>
          <w:p w14:paraId="716ED554" w14:textId="77777777" w:rsidR="00262BB3" w:rsidRPr="00B27565" w:rsidRDefault="00D30F12">
            <w:pPr>
              <w:rPr>
                <w:rFonts w:asciiTheme="minorBidi" w:hAnsiTheme="minorBidi"/>
                <w:sz w:val="20"/>
                <w:szCs w:val="20"/>
              </w:rPr>
            </w:pPr>
            <w:r w:rsidRPr="00B27565">
              <w:rPr>
                <w:rFonts w:asciiTheme="minorBidi" w:hAnsiTheme="minorBidi"/>
                <w:sz w:val="20"/>
                <w:szCs w:val="20"/>
              </w:rPr>
              <w:t>Excel Method (Step-by-Step)</w:t>
            </w:r>
          </w:p>
        </w:tc>
        <w:tc>
          <w:tcPr>
            <w:tcW w:w="4320" w:type="dxa"/>
          </w:tcPr>
          <w:p w14:paraId="43FAE18A" w14:textId="557EFCDB" w:rsidR="00262BB3" w:rsidRPr="00B27565" w:rsidRDefault="00D30F12">
            <w:pPr>
              <w:rPr>
                <w:rFonts w:asciiTheme="minorBidi" w:hAnsiTheme="minorBidi"/>
                <w:sz w:val="20"/>
                <w:szCs w:val="20"/>
              </w:rPr>
            </w:pPr>
            <w:r w:rsidRPr="00B27565">
              <w:rPr>
                <w:rFonts w:asciiTheme="minorBidi" w:hAnsiTheme="minorBidi"/>
                <w:sz w:val="20"/>
                <w:szCs w:val="20"/>
              </w:rPr>
              <w:t>Copilot Method (Prompt)</w:t>
            </w:r>
          </w:p>
        </w:tc>
      </w:tr>
      <w:tr w:rsidR="00262BB3" w:rsidRPr="00B27565" w14:paraId="0636DEE7" w14:textId="77777777" w:rsidTr="00B27565">
        <w:trPr>
          <w:jc w:val="center"/>
        </w:trPr>
        <w:tc>
          <w:tcPr>
            <w:tcW w:w="4320" w:type="dxa"/>
          </w:tcPr>
          <w:p w14:paraId="67A45493" w14:textId="77777777" w:rsidR="00262BB3" w:rsidRPr="00B27565" w:rsidRDefault="00D30F12">
            <w:pPr>
              <w:rPr>
                <w:rFonts w:asciiTheme="minorBidi" w:hAnsiTheme="minorBidi"/>
                <w:sz w:val="20"/>
                <w:szCs w:val="20"/>
              </w:rPr>
            </w:pPr>
            <w:r w:rsidRPr="00B27565">
              <w:rPr>
                <w:rFonts w:asciiTheme="minorBidi" w:hAnsiTheme="minorBidi"/>
                <w:sz w:val="20"/>
                <w:szCs w:val="20"/>
              </w:rPr>
              <w:t>1. Create a new PivotTable on a worksheet named 'Vendor_Priority'.</w:t>
            </w:r>
            <w:r w:rsidRPr="00B27565">
              <w:rPr>
                <w:rFonts w:asciiTheme="minorBidi" w:hAnsiTheme="minorBidi"/>
                <w:sz w:val="20"/>
                <w:szCs w:val="20"/>
              </w:rPr>
              <w:br/>
              <w:t>2. Drag Vendor_Name_Standardized to Rows.</w:t>
            </w:r>
            <w:r w:rsidRPr="00B27565">
              <w:rPr>
                <w:rFonts w:asciiTheme="minorBidi" w:hAnsiTheme="minorBidi"/>
                <w:sz w:val="20"/>
                <w:szCs w:val="20"/>
              </w:rPr>
              <w:br/>
              <w:t>3. Drag Contract_Value to Values and set to Sum (Total_Contract_Value).</w:t>
            </w:r>
            <w:r w:rsidRPr="00B27565">
              <w:rPr>
                <w:rFonts w:asciiTheme="minorBidi" w:hAnsiTheme="minorBidi"/>
                <w:sz w:val="20"/>
                <w:szCs w:val="20"/>
              </w:rPr>
              <w:br/>
              <w:t>4. Drag On_Time_Delivery_Percent to Values and set to Average.</w:t>
            </w:r>
            <w:r w:rsidRPr="00B27565">
              <w:rPr>
                <w:rFonts w:asciiTheme="minorBidi" w:hAnsiTheme="minorBidi"/>
                <w:sz w:val="20"/>
                <w:szCs w:val="20"/>
              </w:rPr>
              <w:br/>
              <w:t>5. Drag Cost_Overrun_Percent to Values and set to Average.</w:t>
            </w:r>
            <w:r w:rsidRPr="00B27565">
              <w:rPr>
                <w:rFonts w:asciiTheme="minorBidi" w:hAnsiTheme="minorBidi"/>
                <w:sz w:val="20"/>
                <w:szCs w:val="20"/>
              </w:rPr>
              <w:br/>
              <w:t>6. If possible, create a helper column in the data (e.g., Risk_Score) or use Count of Performance_Risk_Flag filtered for 'High'.</w:t>
            </w:r>
            <w:r w:rsidRPr="00B27565">
              <w:rPr>
                <w:rFonts w:asciiTheme="minorBidi" w:hAnsiTheme="minorBidi"/>
                <w:sz w:val="20"/>
                <w:szCs w:val="20"/>
              </w:rPr>
              <w:br/>
              <w:t>7. Sort vendors by Total_Contract_Value (largest to smallest).</w:t>
            </w:r>
            <w:r w:rsidRPr="00B27565">
              <w:rPr>
                <w:rFonts w:asciiTheme="minorBidi" w:hAnsiTheme="minorBidi"/>
                <w:sz w:val="20"/>
                <w:szCs w:val="20"/>
              </w:rPr>
              <w:br/>
              <w:t xml:space="preserve">8. Apply your own rules (e.g., Total_Contract_Value above a threshold, </w:t>
            </w:r>
            <w:proofErr w:type="gramStart"/>
            <w:r w:rsidRPr="00B27565">
              <w:rPr>
                <w:rFonts w:asciiTheme="minorBidi" w:hAnsiTheme="minorBidi"/>
                <w:sz w:val="20"/>
                <w:szCs w:val="20"/>
              </w:rPr>
              <w:t>On</w:t>
            </w:r>
            <w:proofErr w:type="gramEnd"/>
            <w:r w:rsidRPr="00B27565">
              <w:rPr>
                <w:rFonts w:asciiTheme="minorBidi" w:hAnsiTheme="minorBidi"/>
                <w:sz w:val="20"/>
                <w:szCs w:val="20"/>
              </w:rPr>
              <w:t>_Time_Deli</w:t>
            </w:r>
            <w:r w:rsidRPr="00B27565">
              <w:rPr>
                <w:rFonts w:asciiTheme="minorBidi" w:hAnsiTheme="minorBidi"/>
                <w:sz w:val="20"/>
                <w:szCs w:val="20"/>
              </w:rPr>
              <w:t>very_Percent ≥ 95, Cost_Overrun_Percent ≤ 5, mostly Low risk) and manually highlight rows that meet the criteria.</w:t>
            </w:r>
          </w:p>
        </w:tc>
        <w:tc>
          <w:tcPr>
            <w:tcW w:w="4320" w:type="dxa"/>
          </w:tcPr>
          <w:p w14:paraId="162ED81D" w14:textId="77777777" w:rsidR="00EB4866" w:rsidRDefault="00D30F12" w:rsidP="00F03BEA">
            <w:pPr>
              <w:rPr>
                <w:rFonts w:asciiTheme="minorBidi" w:hAnsiTheme="minorBidi"/>
                <w:sz w:val="20"/>
                <w:szCs w:val="20"/>
              </w:rPr>
            </w:pPr>
            <w:r w:rsidRPr="00B27565">
              <w:rPr>
                <w:rFonts w:asciiTheme="minorBidi" w:hAnsiTheme="minorBidi"/>
                <w:sz w:val="20"/>
                <w:szCs w:val="20"/>
              </w:rPr>
              <w:t>Ask Copilot:</w:t>
            </w:r>
            <w:r w:rsidRPr="00B27565">
              <w:rPr>
                <w:rFonts w:asciiTheme="minorBidi" w:hAnsiTheme="minorBidi"/>
                <w:sz w:val="20"/>
                <w:szCs w:val="20"/>
              </w:rPr>
              <w:br/>
            </w:r>
            <w:r w:rsidRPr="00B27565">
              <w:rPr>
                <w:rFonts w:asciiTheme="minorBidi" w:hAnsiTheme="minorBidi"/>
                <w:sz w:val="20"/>
                <w:szCs w:val="20"/>
              </w:rPr>
              <w:br/>
            </w:r>
            <w:r w:rsidRPr="00B27565">
              <w:rPr>
                <w:rFonts w:asciiTheme="minorBidi" w:hAnsiTheme="minorBidi"/>
                <w:sz w:val="20"/>
                <w:szCs w:val="20"/>
              </w:rPr>
              <w:t xml:space="preserve">"Create a vendor-level summary showing for each Vendor_Name_Standardized: total Contract_Value, average </w:t>
            </w:r>
            <w:proofErr w:type="gramStart"/>
            <w:r w:rsidRPr="00B27565">
              <w:rPr>
                <w:rFonts w:asciiTheme="minorBidi" w:hAnsiTheme="minorBidi"/>
                <w:sz w:val="20"/>
                <w:szCs w:val="20"/>
              </w:rPr>
              <w:t>On</w:t>
            </w:r>
            <w:proofErr w:type="gramEnd"/>
            <w:r w:rsidRPr="00B27565">
              <w:rPr>
                <w:rFonts w:asciiTheme="minorBidi" w:hAnsiTheme="minorBidi"/>
                <w:sz w:val="20"/>
                <w:szCs w:val="20"/>
              </w:rPr>
              <w:t xml:space="preserve">_Time_Delivery_Percent, average Cost_Overrun_Percent, and the most common Performance_Risk_Flag. Then, identify vendors who are high value (top 20% by total Contract_Value) and low risk (most common flag = 'Low') with </w:t>
            </w:r>
            <w:proofErr w:type="gramStart"/>
            <w:r w:rsidRPr="00B27565">
              <w:rPr>
                <w:rFonts w:asciiTheme="minorBidi" w:hAnsiTheme="minorBidi"/>
                <w:sz w:val="20"/>
                <w:szCs w:val="20"/>
              </w:rPr>
              <w:t>On</w:t>
            </w:r>
            <w:proofErr w:type="gramEnd"/>
            <w:r w:rsidRPr="00B27565">
              <w:rPr>
                <w:rFonts w:asciiTheme="minorBidi" w:hAnsiTheme="minorBidi"/>
                <w:sz w:val="20"/>
                <w:szCs w:val="20"/>
              </w:rPr>
              <w:t xml:space="preserve">_Time_Delivery_Percent ≥ 95 and Cost_Overrun_Percent ≤ 5. List these as 'priority vendors' </w:t>
            </w:r>
            <w:proofErr w:type="gramStart"/>
            <w:r w:rsidRPr="00B27565">
              <w:rPr>
                <w:rFonts w:asciiTheme="minorBidi" w:hAnsiTheme="minorBidi"/>
                <w:sz w:val="20"/>
                <w:szCs w:val="20"/>
              </w:rPr>
              <w:t>in</w:t>
            </w:r>
            <w:proofErr w:type="gramEnd"/>
            <w:r w:rsidRPr="00B27565">
              <w:rPr>
                <w:rFonts w:asciiTheme="minorBidi" w:hAnsiTheme="minorBidi"/>
                <w:sz w:val="20"/>
                <w:szCs w:val="20"/>
              </w:rPr>
              <w:t xml:space="preserve"> a new table and explain why they qualify."</w:t>
            </w:r>
          </w:p>
          <w:p w14:paraId="5B16C697" w14:textId="1E259433" w:rsidR="00F03BEA" w:rsidRPr="00B27565" w:rsidRDefault="00F03BEA" w:rsidP="00F03BEA">
            <w:pPr>
              <w:rPr>
                <w:rFonts w:asciiTheme="minorBidi" w:hAnsiTheme="minorBidi"/>
                <w:b/>
                <w:bCs/>
                <w:i/>
                <w:iCs/>
                <w:sz w:val="20"/>
                <w:szCs w:val="20"/>
              </w:rPr>
            </w:pPr>
            <w:r w:rsidRPr="00B27565">
              <w:rPr>
                <w:rFonts w:asciiTheme="minorBidi" w:hAnsiTheme="minorBidi"/>
                <w:b/>
                <w:bCs/>
                <w:i/>
                <w:iCs/>
                <w:sz w:val="20"/>
                <w:szCs w:val="20"/>
              </w:rPr>
              <w:t xml:space="preserve">Create a vendor-level summary </w:t>
            </w:r>
            <w:proofErr w:type="gramStart"/>
            <w:r w:rsidRPr="00B27565">
              <w:rPr>
                <w:rFonts w:asciiTheme="minorBidi" w:hAnsiTheme="minorBidi"/>
                <w:b/>
                <w:bCs/>
                <w:i/>
                <w:iCs/>
                <w:sz w:val="20"/>
                <w:szCs w:val="20"/>
              </w:rPr>
              <w:t>including:</w:t>
            </w:r>
            <w:proofErr w:type="gramEnd"/>
            <w:r w:rsidRPr="00B27565">
              <w:rPr>
                <w:rFonts w:asciiTheme="minorBidi" w:hAnsiTheme="minorBidi"/>
                <w:b/>
                <w:bCs/>
                <w:i/>
                <w:iCs/>
                <w:sz w:val="20"/>
                <w:szCs w:val="20"/>
              </w:rPr>
              <w:t xml:space="preserve"> total </w:t>
            </w:r>
            <w:proofErr w:type="spellStart"/>
            <w:r w:rsidRPr="00B27565">
              <w:rPr>
                <w:rFonts w:asciiTheme="minorBidi" w:hAnsiTheme="minorBidi"/>
                <w:b/>
                <w:bCs/>
                <w:i/>
                <w:iCs/>
                <w:sz w:val="20"/>
                <w:szCs w:val="20"/>
              </w:rPr>
              <w:t>Contract_Value</w:t>
            </w:r>
            <w:proofErr w:type="spellEnd"/>
            <w:r w:rsidRPr="00B27565">
              <w:rPr>
                <w:rFonts w:asciiTheme="minorBidi" w:hAnsiTheme="minorBidi"/>
                <w:b/>
                <w:bCs/>
                <w:i/>
                <w:iCs/>
                <w:sz w:val="20"/>
                <w:szCs w:val="20"/>
              </w:rPr>
              <w:t xml:space="preserve">, average </w:t>
            </w:r>
            <w:proofErr w:type="spellStart"/>
            <w:proofErr w:type="gramStart"/>
            <w:r w:rsidRPr="00B27565">
              <w:rPr>
                <w:rFonts w:asciiTheme="minorBidi" w:hAnsiTheme="minorBidi"/>
                <w:b/>
                <w:bCs/>
                <w:i/>
                <w:iCs/>
                <w:sz w:val="20"/>
                <w:szCs w:val="20"/>
              </w:rPr>
              <w:t>On</w:t>
            </w:r>
            <w:proofErr w:type="gramEnd"/>
            <w:r w:rsidRPr="00B27565">
              <w:rPr>
                <w:rFonts w:asciiTheme="minorBidi" w:hAnsiTheme="minorBidi"/>
                <w:b/>
                <w:bCs/>
                <w:i/>
                <w:iCs/>
                <w:sz w:val="20"/>
                <w:szCs w:val="20"/>
              </w:rPr>
              <w:t>_Time_Delivery_Percent</w:t>
            </w:r>
            <w:proofErr w:type="spellEnd"/>
            <w:r w:rsidRPr="00B27565">
              <w:rPr>
                <w:rFonts w:asciiTheme="minorBidi" w:hAnsiTheme="minorBidi"/>
                <w:b/>
                <w:bCs/>
                <w:i/>
                <w:iCs/>
                <w:sz w:val="20"/>
                <w:szCs w:val="20"/>
              </w:rPr>
              <w:t xml:space="preserve">, average </w:t>
            </w:r>
            <w:proofErr w:type="spellStart"/>
            <w:r w:rsidRPr="00B27565">
              <w:rPr>
                <w:rFonts w:asciiTheme="minorBidi" w:hAnsiTheme="minorBidi"/>
                <w:b/>
                <w:bCs/>
                <w:i/>
                <w:iCs/>
                <w:sz w:val="20"/>
                <w:szCs w:val="20"/>
              </w:rPr>
              <w:t>Cost_Overrun_Percent</w:t>
            </w:r>
            <w:proofErr w:type="spellEnd"/>
            <w:r w:rsidRPr="00B27565">
              <w:rPr>
                <w:rFonts w:asciiTheme="minorBidi" w:hAnsiTheme="minorBidi"/>
                <w:b/>
                <w:bCs/>
                <w:i/>
                <w:iCs/>
                <w:sz w:val="20"/>
                <w:szCs w:val="20"/>
              </w:rPr>
              <w:t xml:space="preserve">, and most frequent </w:t>
            </w:r>
            <w:proofErr w:type="spellStart"/>
            <w:r w:rsidRPr="00B27565">
              <w:rPr>
                <w:rFonts w:asciiTheme="minorBidi" w:hAnsiTheme="minorBidi"/>
                <w:b/>
                <w:bCs/>
                <w:i/>
                <w:iCs/>
                <w:sz w:val="20"/>
                <w:szCs w:val="20"/>
              </w:rPr>
              <w:t>Performance_Risk_Flag</w:t>
            </w:r>
            <w:proofErr w:type="spellEnd"/>
            <w:r w:rsidRPr="00B27565">
              <w:rPr>
                <w:rFonts w:asciiTheme="minorBidi" w:hAnsiTheme="minorBidi"/>
                <w:b/>
                <w:bCs/>
                <w:i/>
                <w:iCs/>
                <w:sz w:val="20"/>
                <w:szCs w:val="20"/>
              </w:rPr>
              <w:t>. Identify high-value, low-risk vendors and list them in a new table.</w:t>
            </w:r>
          </w:p>
          <w:p w14:paraId="264D8011" w14:textId="13CD82EC" w:rsidR="00262BB3" w:rsidRPr="00B27565" w:rsidRDefault="00262BB3">
            <w:pPr>
              <w:rPr>
                <w:rFonts w:asciiTheme="minorBidi" w:hAnsiTheme="minorBidi"/>
                <w:sz w:val="20"/>
                <w:szCs w:val="20"/>
              </w:rPr>
            </w:pPr>
          </w:p>
        </w:tc>
      </w:tr>
    </w:tbl>
    <w:p w14:paraId="1254BFC2" w14:textId="77777777" w:rsidR="000F50E0" w:rsidRDefault="000F50E0">
      <w:pPr>
        <w:rPr>
          <w:rFonts w:asciiTheme="minorBidi" w:hAnsiTheme="minorBidi"/>
          <w:i/>
          <w:sz w:val="20"/>
          <w:szCs w:val="20"/>
        </w:rPr>
      </w:pPr>
    </w:p>
    <w:p w14:paraId="0211E56A" w14:textId="3C1F282B" w:rsidR="00262BB3" w:rsidRPr="00B27565" w:rsidRDefault="00D30F12">
      <w:pPr>
        <w:rPr>
          <w:rFonts w:asciiTheme="minorBidi" w:hAnsiTheme="minorBidi"/>
          <w:sz w:val="20"/>
          <w:szCs w:val="20"/>
        </w:rPr>
      </w:pPr>
      <w:r w:rsidRPr="00B27565">
        <w:rPr>
          <w:rFonts w:asciiTheme="minorBidi" w:hAnsiTheme="minorBidi"/>
          <w:i/>
          <w:sz w:val="20"/>
          <w:szCs w:val="20"/>
        </w:rPr>
        <w:t>Exercise 8 (Q13 &amp; Q15): Pick 3–5 vendors that meet your priority criteria. Draft 3 bullet points recommending why leadership should monitor and maintain strong relationships with these vendors.</w:t>
      </w:r>
    </w:p>
    <w:p w14:paraId="233FE948" w14:textId="77777777" w:rsidR="000F50E0" w:rsidRDefault="000F50E0">
      <w:pPr>
        <w:rPr>
          <w:rFonts w:asciiTheme="minorBidi" w:eastAsiaTheme="majorEastAsia" w:hAnsiTheme="minorBidi"/>
          <w:b/>
          <w:bCs/>
          <w:color w:val="4F81BD" w:themeColor="accent1"/>
          <w:sz w:val="20"/>
          <w:szCs w:val="20"/>
        </w:rPr>
      </w:pPr>
      <w:r>
        <w:rPr>
          <w:rFonts w:asciiTheme="minorBidi" w:hAnsiTheme="minorBidi"/>
          <w:sz w:val="20"/>
          <w:szCs w:val="20"/>
        </w:rPr>
        <w:br w:type="page"/>
      </w:r>
    </w:p>
    <w:p w14:paraId="039ACE68" w14:textId="584D298D" w:rsidR="00262BB3" w:rsidRPr="00B27565" w:rsidRDefault="00D30F12">
      <w:pPr>
        <w:pStyle w:val="Heading3"/>
        <w:rPr>
          <w:rFonts w:asciiTheme="minorBidi" w:hAnsiTheme="minorBidi" w:cstheme="minorBidi"/>
          <w:sz w:val="20"/>
          <w:szCs w:val="20"/>
        </w:rPr>
      </w:pPr>
      <w:r w:rsidRPr="00B27565">
        <w:rPr>
          <w:rFonts w:asciiTheme="minorBidi" w:hAnsiTheme="minorBidi" w:cstheme="minorBidi"/>
          <w:sz w:val="20"/>
          <w:szCs w:val="20"/>
        </w:rPr>
        <w:lastRenderedPageBreak/>
        <w:t>Lab 9 – Small Business, NAICS, Region, and Performance (Q14)</w:t>
      </w:r>
    </w:p>
    <w:p w14:paraId="64ED166A" w14:textId="77777777" w:rsidR="00262BB3" w:rsidRPr="00B27565" w:rsidRDefault="00D30F12">
      <w:pPr>
        <w:rPr>
          <w:rFonts w:asciiTheme="minorBidi" w:hAnsiTheme="minorBidi"/>
          <w:sz w:val="20"/>
          <w:szCs w:val="20"/>
        </w:rPr>
      </w:pPr>
      <w:r w:rsidRPr="00B27565">
        <w:rPr>
          <w:rFonts w:asciiTheme="minorBidi" w:hAnsiTheme="minorBidi"/>
          <w:b/>
          <w:sz w:val="20"/>
          <w:szCs w:val="20"/>
        </w:rPr>
        <w:t>Objective: Explore how small business contracts perform across NAICS and Regions.</w:t>
      </w:r>
    </w:p>
    <w:p w14:paraId="7681DEE6" w14:textId="77777777" w:rsidR="00262BB3" w:rsidRPr="00B27565" w:rsidRDefault="00D30F12">
      <w:pPr>
        <w:pStyle w:val="Heading3"/>
        <w:rPr>
          <w:rFonts w:asciiTheme="minorBidi" w:hAnsiTheme="minorBidi" w:cstheme="minorBidi"/>
          <w:sz w:val="20"/>
          <w:szCs w:val="20"/>
        </w:rPr>
      </w:pPr>
      <w:r w:rsidRPr="00B27565">
        <w:rPr>
          <w:rFonts w:asciiTheme="minorBidi" w:hAnsiTheme="minorBidi" w:cstheme="minorBidi"/>
          <w:sz w:val="20"/>
          <w:szCs w:val="20"/>
        </w:rPr>
        <w:t>Lab 9.1 – Small Business Multivariate View (Q14)</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320"/>
        <w:gridCol w:w="4320"/>
      </w:tblGrid>
      <w:tr w:rsidR="00262BB3" w:rsidRPr="00B27565" w14:paraId="13611860" w14:textId="77777777" w:rsidTr="00B27565">
        <w:tc>
          <w:tcPr>
            <w:tcW w:w="4320" w:type="dxa"/>
          </w:tcPr>
          <w:p w14:paraId="6F511EE1" w14:textId="77777777" w:rsidR="00262BB3" w:rsidRPr="00B27565" w:rsidRDefault="00D30F12">
            <w:pPr>
              <w:rPr>
                <w:rFonts w:asciiTheme="minorBidi" w:hAnsiTheme="minorBidi"/>
                <w:sz w:val="20"/>
                <w:szCs w:val="20"/>
              </w:rPr>
            </w:pPr>
            <w:r w:rsidRPr="00B27565">
              <w:rPr>
                <w:rFonts w:asciiTheme="minorBidi" w:hAnsiTheme="minorBidi"/>
                <w:sz w:val="20"/>
                <w:szCs w:val="20"/>
              </w:rPr>
              <w:t>Excel Method (Step-by-Step)</w:t>
            </w:r>
          </w:p>
        </w:tc>
        <w:tc>
          <w:tcPr>
            <w:tcW w:w="4320" w:type="dxa"/>
          </w:tcPr>
          <w:p w14:paraId="161A8B5C" w14:textId="77777777" w:rsidR="00262BB3" w:rsidRPr="00B27565" w:rsidRDefault="00D30F12">
            <w:pPr>
              <w:rPr>
                <w:rFonts w:asciiTheme="minorBidi" w:hAnsiTheme="minorBidi"/>
                <w:sz w:val="20"/>
                <w:szCs w:val="20"/>
              </w:rPr>
            </w:pPr>
            <w:r w:rsidRPr="00B27565">
              <w:rPr>
                <w:rFonts w:asciiTheme="minorBidi" w:hAnsiTheme="minorBidi"/>
                <w:sz w:val="20"/>
                <w:szCs w:val="20"/>
              </w:rPr>
              <w:t>Copilot Method (Step-by-Step / Prompt)</w:t>
            </w:r>
          </w:p>
        </w:tc>
      </w:tr>
      <w:tr w:rsidR="00262BB3" w:rsidRPr="00B27565" w14:paraId="47B6E425" w14:textId="77777777" w:rsidTr="00B27565">
        <w:tc>
          <w:tcPr>
            <w:tcW w:w="4320" w:type="dxa"/>
          </w:tcPr>
          <w:p w14:paraId="0EF0C716" w14:textId="77777777" w:rsidR="00262BB3" w:rsidRPr="00B27565" w:rsidRDefault="00D30F12">
            <w:pPr>
              <w:rPr>
                <w:rFonts w:asciiTheme="minorBidi" w:hAnsiTheme="minorBidi"/>
                <w:sz w:val="20"/>
                <w:szCs w:val="20"/>
              </w:rPr>
            </w:pPr>
            <w:r w:rsidRPr="00B27565">
              <w:rPr>
                <w:rFonts w:asciiTheme="minorBidi" w:hAnsiTheme="minorBidi"/>
                <w:sz w:val="20"/>
                <w:szCs w:val="20"/>
              </w:rPr>
              <w:t>1. Filter the main table for Small_Business_SetAside = 'Yes' (or use a separate sheet with this subset).</w:t>
            </w:r>
            <w:r w:rsidRPr="00B27565">
              <w:rPr>
                <w:rFonts w:asciiTheme="minorBidi" w:hAnsiTheme="minorBidi"/>
                <w:sz w:val="20"/>
                <w:szCs w:val="20"/>
              </w:rPr>
              <w:br/>
              <w:t>2. Insert a PivotTable on a worksheet named 'SB_Multivariate'.</w:t>
            </w:r>
            <w:r w:rsidRPr="00B27565">
              <w:rPr>
                <w:rFonts w:asciiTheme="minorBidi" w:hAnsiTheme="minorBidi"/>
                <w:sz w:val="20"/>
                <w:szCs w:val="20"/>
              </w:rPr>
              <w:br/>
              <w:t>3. Drag NAICS to Rows.</w:t>
            </w:r>
            <w:r w:rsidRPr="00B27565">
              <w:rPr>
                <w:rFonts w:asciiTheme="minorBidi" w:hAnsiTheme="minorBidi"/>
                <w:sz w:val="20"/>
                <w:szCs w:val="20"/>
              </w:rPr>
              <w:br/>
              <w:t>4. Drag Region to Columns (or Filters, depending on layout preference).</w:t>
            </w:r>
            <w:r w:rsidRPr="00B27565">
              <w:rPr>
                <w:rFonts w:asciiTheme="minorBidi" w:hAnsiTheme="minorBidi"/>
                <w:sz w:val="20"/>
                <w:szCs w:val="20"/>
              </w:rPr>
              <w:br/>
              <w:t>5. Drag Contract_Value to Values and set to Sum.</w:t>
            </w:r>
            <w:r w:rsidRPr="00B27565">
              <w:rPr>
                <w:rFonts w:asciiTheme="minorBidi" w:hAnsiTheme="minorBidi"/>
                <w:sz w:val="20"/>
                <w:szCs w:val="20"/>
              </w:rPr>
              <w:br/>
              <w:t>6. Drag On_Time_Delivery_Percent to Values and set to Average.</w:t>
            </w:r>
            <w:r w:rsidRPr="00B27565">
              <w:rPr>
                <w:rFonts w:asciiTheme="minorBidi" w:hAnsiTheme="minorBidi"/>
                <w:sz w:val="20"/>
                <w:szCs w:val="20"/>
              </w:rPr>
              <w:br/>
              <w:t>7. Optional: Drag Performance_Risk_Flag to Filters and examine patterns for 'Low', 'Medium', and 'High' risk.</w:t>
            </w:r>
          </w:p>
        </w:tc>
        <w:tc>
          <w:tcPr>
            <w:tcW w:w="4320" w:type="dxa"/>
          </w:tcPr>
          <w:p w14:paraId="4C65C29D" w14:textId="77777777" w:rsidR="00262BB3" w:rsidRDefault="00D30F12">
            <w:pPr>
              <w:rPr>
                <w:rFonts w:asciiTheme="minorBidi" w:hAnsiTheme="minorBidi"/>
                <w:sz w:val="20"/>
                <w:szCs w:val="20"/>
              </w:rPr>
            </w:pPr>
            <w:r w:rsidRPr="00B27565">
              <w:rPr>
                <w:rFonts w:asciiTheme="minorBidi" w:hAnsiTheme="minorBidi"/>
                <w:sz w:val="20"/>
                <w:szCs w:val="20"/>
              </w:rPr>
              <w:t>Ask Copilot:</w:t>
            </w:r>
            <w:r w:rsidRPr="00B27565">
              <w:rPr>
                <w:rFonts w:asciiTheme="minorBidi" w:hAnsiTheme="minorBidi"/>
                <w:sz w:val="20"/>
                <w:szCs w:val="20"/>
              </w:rPr>
              <w:br/>
            </w:r>
            <w:r w:rsidRPr="00B27565">
              <w:rPr>
                <w:rFonts w:asciiTheme="minorBidi" w:hAnsiTheme="minorBidi"/>
                <w:sz w:val="20"/>
                <w:szCs w:val="20"/>
              </w:rPr>
              <w:br/>
              <w:t xml:space="preserve">"For contracts where Small_Business_SetAside = 'Yes', create a multivariate summary table by NAICS and Region </w:t>
            </w:r>
            <w:proofErr w:type="gramStart"/>
            <w:r w:rsidRPr="00B27565">
              <w:rPr>
                <w:rFonts w:asciiTheme="minorBidi" w:hAnsiTheme="minorBidi"/>
                <w:sz w:val="20"/>
                <w:szCs w:val="20"/>
              </w:rPr>
              <w:t>showing:</w:t>
            </w:r>
            <w:proofErr w:type="gramEnd"/>
            <w:r w:rsidRPr="00B27565">
              <w:rPr>
                <w:rFonts w:asciiTheme="minorBidi" w:hAnsiTheme="minorBidi"/>
                <w:sz w:val="20"/>
                <w:szCs w:val="20"/>
              </w:rPr>
              <w:t xml:space="preserve"> number of contracts, total Contract_Value, average </w:t>
            </w:r>
            <w:proofErr w:type="gramStart"/>
            <w:r w:rsidRPr="00B27565">
              <w:rPr>
                <w:rFonts w:asciiTheme="minorBidi" w:hAnsiTheme="minorBidi"/>
                <w:sz w:val="20"/>
                <w:szCs w:val="20"/>
              </w:rPr>
              <w:t>On</w:t>
            </w:r>
            <w:proofErr w:type="gramEnd"/>
            <w:r w:rsidRPr="00B27565">
              <w:rPr>
                <w:rFonts w:asciiTheme="minorBidi" w:hAnsiTheme="minorBidi"/>
                <w:sz w:val="20"/>
                <w:szCs w:val="20"/>
              </w:rPr>
              <w:t>_Time_Delivery_Percent, and the distribution of Performance_Risk_Flag. Highlight any NAICS–Region combinations where small businesses have particularly strong or weak performance."</w:t>
            </w:r>
          </w:p>
          <w:p w14:paraId="76E7D374" w14:textId="77777777" w:rsidR="00EB4866" w:rsidRPr="00B27565" w:rsidRDefault="00EB4866" w:rsidP="00EB4866">
            <w:pPr>
              <w:rPr>
                <w:rFonts w:asciiTheme="minorBidi" w:hAnsiTheme="minorBidi"/>
                <w:b/>
                <w:bCs/>
                <w:i/>
                <w:iCs/>
                <w:sz w:val="20"/>
                <w:szCs w:val="20"/>
              </w:rPr>
            </w:pPr>
            <w:r>
              <w:rPr>
                <w:rFonts w:asciiTheme="minorBidi" w:hAnsiTheme="minorBidi"/>
                <w:b/>
                <w:bCs/>
                <w:i/>
                <w:iCs/>
                <w:sz w:val="20"/>
                <w:szCs w:val="20"/>
              </w:rPr>
              <w:t>(Add Prompt)</w:t>
            </w:r>
          </w:p>
          <w:p w14:paraId="461250E9" w14:textId="77777777" w:rsidR="00EB4866" w:rsidRPr="00B27565" w:rsidRDefault="00EB4866">
            <w:pPr>
              <w:rPr>
                <w:rFonts w:asciiTheme="minorBidi" w:hAnsiTheme="minorBidi"/>
                <w:sz w:val="20"/>
                <w:szCs w:val="20"/>
              </w:rPr>
            </w:pPr>
          </w:p>
        </w:tc>
      </w:tr>
    </w:tbl>
    <w:p w14:paraId="232C29FD" w14:textId="77777777" w:rsidR="000F50E0" w:rsidRDefault="000F50E0">
      <w:pPr>
        <w:rPr>
          <w:rFonts w:asciiTheme="minorBidi" w:hAnsiTheme="minorBidi"/>
          <w:i/>
          <w:sz w:val="20"/>
          <w:szCs w:val="20"/>
        </w:rPr>
      </w:pPr>
    </w:p>
    <w:p w14:paraId="4E5B2FB0" w14:textId="65E52793" w:rsidR="00262BB3" w:rsidRPr="00B27565" w:rsidRDefault="00D30F12">
      <w:pPr>
        <w:rPr>
          <w:rFonts w:asciiTheme="minorBidi" w:hAnsiTheme="minorBidi"/>
          <w:sz w:val="20"/>
          <w:szCs w:val="20"/>
        </w:rPr>
      </w:pPr>
      <w:r w:rsidRPr="00B27565">
        <w:rPr>
          <w:rFonts w:asciiTheme="minorBidi" w:hAnsiTheme="minorBidi"/>
          <w:i/>
          <w:sz w:val="20"/>
          <w:szCs w:val="20"/>
        </w:rPr>
        <w:t>Exercise 9 (Q14): Identify one NAICS–Region combination where small businesses appear to excel and one where performance or risk seems more concerning. How might this affect future set-aside strategies?</w:t>
      </w:r>
    </w:p>
    <w:p w14:paraId="53E82625" w14:textId="77777777" w:rsidR="000F50E0" w:rsidRDefault="000F50E0">
      <w:pPr>
        <w:rPr>
          <w:rFonts w:asciiTheme="minorBidi" w:eastAsiaTheme="majorEastAsia" w:hAnsiTheme="minorBidi"/>
          <w:b/>
          <w:bCs/>
          <w:color w:val="4F81BD" w:themeColor="accent1"/>
          <w:sz w:val="20"/>
          <w:szCs w:val="20"/>
        </w:rPr>
      </w:pPr>
      <w:r>
        <w:rPr>
          <w:rFonts w:asciiTheme="minorBidi" w:hAnsiTheme="minorBidi"/>
          <w:sz w:val="20"/>
          <w:szCs w:val="20"/>
        </w:rPr>
        <w:br w:type="page"/>
      </w:r>
    </w:p>
    <w:p w14:paraId="1B416162" w14:textId="7053A4DA" w:rsidR="00262BB3" w:rsidRPr="00B27565" w:rsidRDefault="00D30F12">
      <w:pPr>
        <w:pStyle w:val="Heading2"/>
        <w:rPr>
          <w:rFonts w:asciiTheme="minorBidi" w:hAnsiTheme="minorBidi" w:cstheme="minorBidi"/>
          <w:sz w:val="20"/>
          <w:szCs w:val="20"/>
        </w:rPr>
      </w:pPr>
      <w:r w:rsidRPr="00B27565">
        <w:rPr>
          <w:rFonts w:asciiTheme="minorBidi" w:hAnsiTheme="minorBidi" w:cstheme="minorBidi"/>
          <w:sz w:val="20"/>
          <w:szCs w:val="20"/>
        </w:rPr>
        <w:lastRenderedPageBreak/>
        <w:t>Notes &amp; Tips for Procurement Employees</w:t>
      </w:r>
    </w:p>
    <w:p w14:paraId="3641BC67" w14:textId="77777777" w:rsidR="00262BB3" w:rsidRPr="00B27565" w:rsidRDefault="00D30F12">
      <w:pPr>
        <w:rPr>
          <w:rFonts w:asciiTheme="minorBidi" w:hAnsiTheme="minorBidi"/>
          <w:sz w:val="20"/>
          <w:szCs w:val="20"/>
        </w:rPr>
      </w:pPr>
      <w:r w:rsidRPr="00B27565">
        <w:rPr>
          <w:rFonts w:asciiTheme="minorBidi" w:hAnsiTheme="minorBidi"/>
          <w:sz w:val="20"/>
          <w:szCs w:val="20"/>
        </w:rPr>
        <w:t>• Always verify: Copilot and complex Excel formulas can make mistakes. Spot-check key numbers (totals, counts) manually or with simple PivotTables.</w:t>
      </w:r>
    </w:p>
    <w:p w14:paraId="12E5800E" w14:textId="77777777" w:rsidR="00262BB3" w:rsidRPr="00B27565" w:rsidRDefault="00D30F12">
      <w:pPr>
        <w:rPr>
          <w:rFonts w:asciiTheme="minorBidi" w:hAnsiTheme="minorBidi"/>
          <w:sz w:val="20"/>
          <w:szCs w:val="20"/>
        </w:rPr>
      </w:pPr>
      <w:r w:rsidRPr="00B27565">
        <w:rPr>
          <w:rFonts w:asciiTheme="minorBidi" w:hAnsiTheme="minorBidi"/>
          <w:sz w:val="20"/>
          <w:szCs w:val="20"/>
        </w:rPr>
        <w:t>• Be clear in prompts: When using Copilot, name the table and columns explicitly, and state what you want (e.g., 'average Contract_Value by Region').</w:t>
      </w:r>
    </w:p>
    <w:p w14:paraId="096E5B40" w14:textId="77777777" w:rsidR="00262BB3" w:rsidRPr="00B27565" w:rsidRDefault="00D30F12">
      <w:pPr>
        <w:rPr>
          <w:rFonts w:asciiTheme="minorBidi" w:hAnsiTheme="minorBidi"/>
          <w:sz w:val="20"/>
          <w:szCs w:val="20"/>
        </w:rPr>
      </w:pPr>
      <w:r w:rsidRPr="00B27565">
        <w:rPr>
          <w:rFonts w:asciiTheme="minorBidi" w:hAnsiTheme="minorBidi"/>
          <w:sz w:val="20"/>
          <w:szCs w:val="20"/>
        </w:rPr>
        <w:t>• Use EDA for questions, not answers: EDA shows patterns and raises questions. Final decisions should also consider policies, regulations, and business context.</w:t>
      </w:r>
    </w:p>
    <w:p w14:paraId="69AF68A2" w14:textId="77777777" w:rsidR="00262BB3" w:rsidRPr="00B27565" w:rsidRDefault="00D30F12">
      <w:pPr>
        <w:rPr>
          <w:rFonts w:asciiTheme="minorBidi" w:hAnsiTheme="minorBidi"/>
          <w:sz w:val="20"/>
          <w:szCs w:val="20"/>
        </w:rPr>
      </w:pPr>
      <w:r w:rsidRPr="00B27565">
        <w:rPr>
          <w:rFonts w:asciiTheme="minorBidi" w:hAnsiTheme="minorBidi"/>
          <w:sz w:val="20"/>
          <w:szCs w:val="20"/>
        </w:rPr>
        <w:t>• Document your steps: Whether using Excel or Copilot, keep a short note of how you derived each summary (e.g., 'PivotTable on NAICS with Sum of Contract_Value').</w:t>
      </w:r>
    </w:p>
    <w:p w14:paraId="094E0C83" w14:textId="77777777" w:rsidR="00262BB3" w:rsidRPr="00B27565" w:rsidRDefault="00D30F12">
      <w:pPr>
        <w:rPr>
          <w:rFonts w:asciiTheme="minorBidi" w:hAnsiTheme="minorBidi"/>
          <w:sz w:val="20"/>
          <w:szCs w:val="20"/>
        </w:rPr>
      </w:pPr>
      <w:r w:rsidRPr="00B27565">
        <w:rPr>
          <w:rFonts w:asciiTheme="minorBidi" w:hAnsiTheme="minorBidi"/>
          <w:sz w:val="20"/>
          <w:szCs w:val="20"/>
        </w:rPr>
        <w:t>• Protect sensitive data: Only analyze data in approved environments and follow IRS/Treasury rules on data handling. Copilot usage should align with agency guidance.</w:t>
      </w:r>
    </w:p>
    <w:p w14:paraId="1242A228" w14:textId="77777777" w:rsidR="00262BB3" w:rsidRPr="00B27565" w:rsidRDefault="00D30F12">
      <w:pPr>
        <w:rPr>
          <w:rFonts w:asciiTheme="minorBidi" w:hAnsiTheme="minorBidi"/>
          <w:sz w:val="20"/>
          <w:szCs w:val="20"/>
        </w:rPr>
      </w:pPr>
      <w:r w:rsidRPr="00B27565">
        <w:rPr>
          <w:rFonts w:asciiTheme="minorBidi" w:hAnsiTheme="minorBidi"/>
          <w:sz w:val="20"/>
          <w:szCs w:val="20"/>
        </w:rPr>
        <w:t>• Start simple: For each question (Q1–Q15), begin with one PivotTable or one Copilot summary before adding more complexity.</w:t>
      </w:r>
    </w:p>
    <w:p w14:paraId="2153A496" w14:textId="77777777" w:rsidR="00262BB3" w:rsidRPr="00B27565" w:rsidRDefault="00D30F12">
      <w:pPr>
        <w:rPr>
          <w:rFonts w:asciiTheme="minorBidi" w:hAnsiTheme="minorBidi"/>
          <w:sz w:val="20"/>
          <w:szCs w:val="20"/>
        </w:rPr>
      </w:pPr>
      <w:r w:rsidRPr="00B27565">
        <w:rPr>
          <w:rFonts w:asciiTheme="minorBidi" w:hAnsiTheme="minorBidi"/>
          <w:sz w:val="20"/>
          <w:szCs w:val="20"/>
        </w:rPr>
        <w:t>• Use visuals: Charts often help leadership and colleagues understand patterns faster than tables alone.</w:t>
      </w:r>
    </w:p>
    <w:p w14:paraId="20DDCFFB" w14:textId="77777777" w:rsidR="00262BB3" w:rsidRPr="00B27565" w:rsidRDefault="00D30F12">
      <w:pPr>
        <w:rPr>
          <w:rFonts w:asciiTheme="minorBidi" w:hAnsiTheme="minorBidi"/>
          <w:sz w:val="20"/>
          <w:szCs w:val="20"/>
        </w:rPr>
      </w:pPr>
      <w:r w:rsidRPr="00B27565">
        <w:rPr>
          <w:rFonts w:asciiTheme="minorBidi" w:hAnsiTheme="minorBidi"/>
          <w:sz w:val="20"/>
          <w:szCs w:val="20"/>
        </w:rPr>
        <w:t>• Connect to decisions: After each exercise, ask: 'How could this insight support acquisition planning, vendor management, or risk oversight?'</w:t>
      </w:r>
    </w:p>
    <w:sectPr w:rsidR="00262BB3" w:rsidRPr="00B27565" w:rsidSect="004E711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3F848" w14:textId="77777777" w:rsidR="000D1037" w:rsidRDefault="000D1037" w:rsidP="004E7117">
      <w:pPr>
        <w:spacing w:after="0" w:line="240" w:lineRule="auto"/>
      </w:pPr>
      <w:r>
        <w:separator/>
      </w:r>
    </w:p>
  </w:endnote>
  <w:endnote w:type="continuationSeparator" w:id="0">
    <w:p w14:paraId="53147911" w14:textId="77777777" w:rsidR="000D1037" w:rsidRDefault="000D1037" w:rsidP="004E7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6277577"/>
      <w:docPartObj>
        <w:docPartGallery w:val="Page Numbers (Bottom of Page)"/>
        <w:docPartUnique/>
      </w:docPartObj>
    </w:sdtPr>
    <w:sdtEndPr>
      <w:rPr>
        <w:noProof/>
      </w:rPr>
    </w:sdtEndPr>
    <w:sdtContent>
      <w:p w14:paraId="167E59B3" w14:textId="339D0D79" w:rsidR="004E7117" w:rsidRDefault="004E711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086EDD" w14:textId="77777777" w:rsidR="004E7117" w:rsidRDefault="004E7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B531F" w14:textId="77777777" w:rsidR="000D1037" w:rsidRDefault="000D1037" w:rsidP="004E7117">
      <w:pPr>
        <w:spacing w:after="0" w:line="240" w:lineRule="auto"/>
      </w:pPr>
      <w:r>
        <w:separator/>
      </w:r>
    </w:p>
  </w:footnote>
  <w:footnote w:type="continuationSeparator" w:id="0">
    <w:p w14:paraId="1DE72649" w14:textId="77777777" w:rsidR="000D1037" w:rsidRDefault="000D1037" w:rsidP="004E71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5F275" w14:textId="1D94EBE1" w:rsidR="00B27565" w:rsidRPr="00B27565" w:rsidRDefault="00B27565" w:rsidP="00B27565">
    <w:pPr>
      <w:pStyle w:val="Heading1"/>
      <w:rPr>
        <w:rFonts w:asciiTheme="minorBidi" w:hAnsiTheme="minorBidi" w:cstheme="minorBidi"/>
        <w:sz w:val="20"/>
        <w:szCs w:val="20"/>
      </w:rPr>
    </w:pPr>
    <w:r w:rsidRPr="00B27565">
      <w:rPr>
        <w:rFonts w:asciiTheme="minorBidi" w:hAnsiTheme="minorBidi" w:cstheme="minorBidi"/>
        <w:sz w:val="20"/>
        <w:szCs w:val="20"/>
      </w:rPr>
      <w:t>Excel + Copilot Exploratory Data Analysis (EDA) Tutorial</w:t>
    </w:r>
  </w:p>
  <w:p w14:paraId="737D21F0" w14:textId="77777777" w:rsidR="00B27565" w:rsidRDefault="00B275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1502449">
    <w:abstractNumId w:val="8"/>
  </w:num>
  <w:num w:numId="2" w16cid:durableId="1480925629">
    <w:abstractNumId w:val="6"/>
  </w:num>
  <w:num w:numId="3" w16cid:durableId="2043286587">
    <w:abstractNumId w:val="5"/>
  </w:num>
  <w:num w:numId="4" w16cid:durableId="544871798">
    <w:abstractNumId w:val="4"/>
  </w:num>
  <w:num w:numId="5" w16cid:durableId="949170184">
    <w:abstractNumId w:val="7"/>
  </w:num>
  <w:num w:numId="6" w16cid:durableId="2136674867">
    <w:abstractNumId w:val="3"/>
  </w:num>
  <w:num w:numId="7" w16cid:durableId="1235747294">
    <w:abstractNumId w:val="2"/>
  </w:num>
  <w:num w:numId="8" w16cid:durableId="1052927723">
    <w:abstractNumId w:val="1"/>
  </w:num>
  <w:num w:numId="9" w16cid:durableId="1784226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037"/>
    <w:rsid w:val="000F50E0"/>
    <w:rsid w:val="0015074B"/>
    <w:rsid w:val="00262BB3"/>
    <w:rsid w:val="0029639D"/>
    <w:rsid w:val="00326F90"/>
    <w:rsid w:val="004E7117"/>
    <w:rsid w:val="00701A17"/>
    <w:rsid w:val="008964AB"/>
    <w:rsid w:val="00AA1D8D"/>
    <w:rsid w:val="00B27565"/>
    <w:rsid w:val="00B47730"/>
    <w:rsid w:val="00C02815"/>
    <w:rsid w:val="00CB0664"/>
    <w:rsid w:val="00D30F12"/>
    <w:rsid w:val="00E120C0"/>
    <w:rsid w:val="00EB4866"/>
    <w:rsid w:val="00F03BEA"/>
    <w:rsid w:val="00FC693F"/>
    <w:rsid w:val="00FF6A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E7C43F"/>
  <w14:defaultImageDpi w14:val="300"/>
  <w15:docId w15:val="{7D1832A4-ECCB-49AE-9860-49E2CA8A3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2503</Words>
  <Characters>15696</Characters>
  <Application>Microsoft Office Word</Application>
  <DocSecurity>0</DocSecurity>
  <Lines>413</Lines>
  <Paragraphs>330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Phillips, Yvonne</cp:lastModifiedBy>
  <cp:revision>2</cp:revision>
  <dcterms:created xsi:type="dcterms:W3CDTF">2025-12-04T06:34:00Z</dcterms:created>
  <dcterms:modified xsi:type="dcterms:W3CDTF">2025-12-04T06:34:00Z</dcterms:modified>
  <cp:category/>
</cp:coreProperties>
</file>