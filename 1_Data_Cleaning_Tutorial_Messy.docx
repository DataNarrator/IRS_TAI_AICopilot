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CF3A" w14:textId="56718D40" w:rsidR="00B53472" w:rsidRPr="008D40D9" w:rsidRDefault="004939A4" w:rsidP="008D40D9">
      <w:pPr>
        <w:pStyle w:val="Heading1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 xml:space="preserve">Data Cleaning </w:t>
      </w:r>
      <w:r w:rsidRPr="008D40D9">
        <w:rPr>
          <w:rFonts w:asciiTheme="minorBidi" w:hAnsiTheme="minorBidi" w:cstheme="minorBidi"/>
          <w:sz w:val="24"/>
          <w:szCs w:val="24"/>
        </w:rPr>
        <w:t>(Excel + Power Query + Copilot)</w:t>
      </w:r>
    </w:p>
    <w:p w14:paraId="08FDE480" w14:textId="77777777" w:rsidR="00B53472" w:rsidRPr="008D40D9" w:rsidRDefault="004939A4">
      <w:pPr>
        <w:pStyle w:val="Heading1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1. Introduction</w:t>
      </w:r>
    </w:p>
    <w:p w14:paraId="0F33C2DE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This expanded manual provides detailed, step-by-step procedures for cleaning procurement datasets using Excel, Power Query, and Copilot. It includes explicit instructions, real examples, and casebook comparisons to demonstrate when each tool is most appropriate.</w:t>
      </w:r>
    </w:p>
    <w:p w14:paraId="4FC7733F" w14:textId="77777777" w:rsidR="00B53472" w:rsidRPr="008D40D9" w:rsidRDefault="004939A4">
      <w:pPr>
        <w:pStyle w:val="Heading1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2. Detailed Excel Cleaning Procedures</w:t>
      </w:r>
    </w:p>
    <w:p w14:paraId="319D255C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2.1 Cleaning Vendor Names</w:t>
      </w:r>
    </w:p>
    <w:p w14:paraId="74AEFC5B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Example vendor: '  Delta Consulting, Inc.   '</w:t>
      </w:r>
    </w:p>
    <w:p w14:paraId="78142943" w14:textId="77777777" w:rsidR="00B53472" w:rsidRPr="008D40D9" w:rsidRDefault="004939A4">
      <w:pPr>
        <w:pStyle w:val="ListNumber"/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Step 1 — Remove extra spaces:</w:t>
      </w:r>
      <w:r w:rsidRPr="008D40D9">
        <w:rPr>
          <w:rFonts w:asciiTheme="minorBidi" w:hAnsiTheme="minorBidi"/>
          <w:sz w:val="24"/>
          <w:szCs w:val="24"/>
        </w:rPr>
        <w:br/>
        <w:t>Formula: =TRIM(A2)</w:t>
      </w:r>
    </w:p>
    <w:p w14:paraId="387FF96F" w14:textId="77777777" w:rsidR="00B53472" w:rsidRPr="008D40D9" w:rsidRDefault="004939A4">
      <w:pPr>
        <w:pStyle w:val="ListNumber"/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Step 2 — Remove any non-printable characters:</w:t>
      </w:r>
      <w:r w:rsidRPr="008D40D9">
        <w:rPr>
          <w:rFonts w:asciiTheme="minorBidi" w:hAnsiTheme="minorBidi"/>
          <w:sz w:val="24"/>
          <w:szCs w:val="24"/>
        </w:rPr>
        <w:br/>
        <w:t>Formula: =CLEAN(TRIM(A2))</w:t>
      </w:r>
    </w:p>
    <w:p w14:paraId="2090E82D" w14:textId="77777777" w:rsidR="00B53472" w:rsidRPr="008D40D9" w:rsidRDefault="004939A4">
      <w:pPr>
        <w:pStyle w:val="ListNumber"/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Step 3 — Convert to proper case:</w:t>
      </w:r>
      <w:r w:rsidRPr="008D40D9">
        <w:rPr>
          <w:rFonts w:asciiTheme="minorBidi" w:hAnsiTheme="minorBidi"/>
          <w:sz w:val="24"/>
          <w:szCs w:val="24"/>
        </w:rPr>
        <w:br/>
        <w:t>Formula: =PROPER(CLEAN(TRIM(A2)))</w:t>
      </w:r>
    </w:p>
    <w:p w14:paraId="7227B972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2.2 Cleaning Numeric Obligation Fields</w:t>
      </w:r>
    </w:p>
    <w:p w14:paraId="790245F8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Example value: '150,000'</w:t>
      </w:r>
    </w:p>
    <w:p w14:paraId="67432929" w14:textId="77777777" w:rsidR="00B53472" w:rsidRPr="008D40D9" w:rsidRDefault="004939A4">
      <w:pPr>
        <w:pStyle w:val="ListNumber"/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Step 1 — Remove commas:</w:t>
      </w:r>
      <w:r w:rsidRPr="008D40D9">
        <w:rPr>
          <w:rFonts w:asciiTheme="minorBidi" w:hAnsiTheme="minorBidi"/>
          <w:sz w:val="24"/>
          <w:szCs w:val="24"/>
        </w:rPr>
        <w:br/>
        <w:t>Formula: =SUBSTITUTE(B2, ",</w:t>
      </w:r>
      <w:proofErr w:type="gramStart"/>
      <w:r w:rsidRPr="008D40D9">
        <w:rPr>
          <w:rFonts w:asciiTheme="minorBidi" w:hAnsiTheme="minorBidi"/>
          <w:sz w:val="24"/>
          <w:szCs w:val="24"/>
        </w:rPr>
        <w:t>", "</w:t>
      </w:r>
      <w:proofErr w:type="gramEnd"/>
      <w:r w:rsidRPr="008D40D9">
        <w:rPr>
          <w:rFonts w:asciiTheme="minorBidi" w:hAnsiTheme="minorBidi"/>
          <w:sz w:val="24"/>
          <w:szCs w:val="24"/>
        </w:rPr>
        <w:t>")</w:t>
      </w:r>
    </w:p>
    <w:p w14:paraId="168F03A8" w14:textId="77777777" w:rsidR="00B53472" w:rsidRPr="008D40D9" w:rsidRDefault="004939A4">
      <w:pPr>
        <w:pStyle w:val="ListNumber"/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Step 2 — Convert text to number:</w:t>
      </w:r>
      <w:r w:rsidRPr="008D40D9">
        <w:rPr>
          <w:rFonts w:asciiTheme="minorBidi" w:hAnsiTheme="minorBidi"/>
          <w:sz w:val="24"/>
          <w:szCs w:val="24"/>
        </w:rPr>
        <w:br/>
        <w:t>Formula: =VALUE(SUBSTITUTE(B2, ",", ""))</w:t>
      </w:r>
    </w:p>
    <w:p w14:paraId="078BFDE1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2.3 Cleaning Dates</w:t>
      </w:r>
    </w:p>
    <w:p w14:paraId="20975CE8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Examples:</w:t>
      </w:r>
      <w:r w:rsidRPr="008D40D9">
        <w:rPr>
          <w:rFonts w:asciiTheme="minorBidi" w:hAnsiTheme="minorBidi"/>
          <w:sz w:val="24"/>
          <w:szCs w:val="24"/>
        </w:rPr>
        <w:br/>
        <w:t>• '2024/01/08'</w:t>
      </w:r>
      <w:r w:rsidRPr="008D40D9">
        <w:rPr>
          <w:rFonts w:asciiTheme="minorBidi" w:hAnsiTheme="minorBidi"/>
          <w:sz w:val="24"/>
          <w:szCs w:val="24"/>
        </w:rPr>
        <w:br/>
        <w:t>• 'January 11, 2024'</w:t>
      </w:r>
      <w:r w:rsidRPr="008D40D9">
        <w:rPr>
          <w:rFonts w:asciiTheme="minorBidi" w:hAnsiTheme="minorBidi"/>
          <w:sz w:val="24"/>
          <w:szCs w:val="24"/>
        </w:rPr>
        <w:br/>
        <w:t>• '01-09-2024'</w:t>
      </w:r>
    </w:p>
    <w:p w14:paraId="69D404A6" w14:textId="77777777" w:rsidR="00B53472" w:rsidRPr="008D40D9" w:rsidRDefault="004939A4">
      <w:pPr>
        <w:pStyle w:val="ListNumber"/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Step 1 — Try DATEVALUE:</w:t>
      </w:r>
      <w:r w:rsidRPr="008D40D9">
        <w:rPr>
          <w:rFonts w:asciiTheme="minorBidi" w:hAnsiTheme="minorBidi"/>
          <w:sz w:val="24"/>
          <w:szCs w:val="24"/>
        </w:rPr>
        <w:br/>
        <w:t>Formula: =DATEVALUE(C2)</w:t>
      </w:r>
    </w:p>
    <w:p w14:paraId="05C34261" w14:textId="77777777" w:rsidR="00B53472" w:rsidRPr="008D40D9" w:rsidRDefault="004939A4">
      <w:pPr>
        <w:pStyle w:val="ListNumber"/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Step 2 — If DATEVALUE fails, use TEXT conversion:</w:t>
      </w:r>
      <w:r w:rsidRPr="008D40D9">
        <w:rPr>
          <w:rFonts w:asciiTheme="minorBidi" w:hAnsiTheme="minorBidi"/>
          <w:sz w:val="24"/>
          <w:szCs w:val="24"/>
        </w:rPr>
        <w:br/>
        <w:t>Formula: =DATEVALUE(TEXT(C2, "mm/dd/yyyy"))</w:t>
      </w:r>
    </w:p>
    <w:p w14:paraId="2ED63032" w14:textId="77777777" w:rsidR="00B53472" w:rsidRPr="008D40D9" w:rsidRDefault="004939A4">
      <w:pPr>
        <w:pStyle w:val="Heading1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lastRenderedPageBreak/>
        <w:t>3. Detailed Power Query Cleaning Procedures</w:t>
      </w:r>
    </w:p>
    <w:p w14:paraId="6A03C767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3.1 Load Data</w:t>
      </w:r>
    </w:p>
    <w:p w14:paraId="2E05A112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• Data → Get Data → From File → From Workbook</w:t>
      </w:r>
    </w:p>
    <w:p w14:paraId="29010389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3.2 Fix Vendor Names</w:t>
      </w:r>
    </w:p>
    <w:p w14:paraId="26F16A00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• Transform → Format → Trim</w:t>
      </w:r>
      <w:r w:rsidRPr="008D40D9">
        <w:rPr>
          <w:rFonts w:asciiTheme="minorBidi" w:hAnsiTheme="minorBidi"/>
          <w:sz w:val="24"/>
          <w:szCs w:val="24"/>
        </w:rPr>
        <w:br/>
        <w:t>• Transform → Format → Clean</w:t>
      </w:r>
      <w:r w:rsidRPr="008D40D9">
        <w:rPr>
          <w:rFonts w:asciiTheme="minorBidi" w:hAnsiTheme="minorBidi"/>
          <w:sz w:val="24"/>
          <w:szCs w:val="24"/>
        </w:rPr>
        <w:br/>
        <w:t>• Transform → Format → Capitalize Each Word</w:t>
      </w:r>
    </w:p>
    <w:p w14:paraId="167C4391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3.3 Standardize Dates</w:t>
      </w:r>
    </w:p>
    <w:p w14:paraId="3838C2AE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• Select column → Data Type → Date</w:t>
      </w:r>
      <w:r w:rsidRPr="008D40D9">
        <w:rPr>
          <w:rFonts w:asciiTheme="minorBidi" w:hAnsiTheme="minorBidi"/>
          <w:sz w:val="24"/>
          <w:szCs w:val="24"/>
        </w:rPr>
        <w:br/>
        <w:t>• If errors occur: Transform → Detect Data Type</w:t>
      </w:r>
    </w:p>
    <w:p w14:paraId="74915F1B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3.4 Clean Text Numbers</w:t>
      </w:r>
    </w:p>
    <w:p w14:paraId="07FA7D1B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• Transform → Replace Values → Replace ',' with ''</w:t>
      </w:r>
      <w:r w:rsidRPr="008D40D9">
        <w:rPr>
          <w:rFonts w:asciiTheme="minorBidi" w:hAnsiTheme="minorBidi"/>
          <w:sz w:val="24"/>
          <w:szCs w:val="24"/>
        </w:rPr>
        <w:br/>
        <w:t>• Change Data Type → Decimal Number</w:t>
      </w:r>
    </w:p>
    <w:p w14:paraId="2F9E36AC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3.5 Merge Queries</w:t>
      </w:r>
    </w:p>
    <w:p w14:paraId="63A4315C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• Home → Merge Queries</w:t>
      </w:r>
      <w:r w:rsidRPr="008D40D9">
        <w:rPr>
          <w:rFonts w:asciiTheme="minorBidi" w:hAnsiTheme="minorBidi"/>
          <w:sz w:val="24"/>
          <w:szCs w:val="24"/>
        </w:rPr>
        <w:br/>
        <w:t>• Choose Vendor + Date as join keys</w:t>
      </w:r>
      <w:r w:rsidRPr="008D40D9">
        <w:rPr>
          <w:rFonts w:asciiTheme="minorBidi" w:hAnsiTheme="minorBidi"/>
          <w:sz w:val="24"/>
          <w:szCs w:val="24"/>
        </w:rPr>
        <w:br/>
        <w:t>• Use Left Outer join for analysis</w:t>
      </w:r>
    </w:p>
    <w:p w14:paraId="2D067E33" w14:textId="77777777" w:rsidR="00B53472" w:rsidRPr="008D40D9" w:rsidRDefault="004939A4">
      <w:pPr>
        <w:pStyle w:val="Heading1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4. Expanded Copilot Cleaning Prompts</w:t>
      </w:r>
    </w:p>
    <w:p w14:paraId="6D2433F4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Use these prompts directly in Excel Copilot:</w:t>
      </w:r>
    </w:p>
    <w:p w14:paraId="20EA1825" w14:textId="3E180C08" w:rsidR="00B53472" w:rsidRPr="008D40D9" w:rsidRDefault="004939A4" w:rsidP="004939A4">
      <w:pPr>
        <w:pStyle w:val="ListBullet"/>
        <w:numPr>
          <w:ilvl w:val="0"/>
          <w:numId w:val="0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 xml:space="preserve">• </w:t>
      </w:r>
      <w:r>
        <w:rPr>
          <w:rFonts w:asciiTheme="minorBidi" w:hAnsiTheme="minorBidi"/>
          <w:sz w:val="24"/>
          <w:szCs w:val="24"/>
        </w:rPr>
        <w:t xml:space="preserve"> </w:t>
      </w:r>
      <w:r w:rsidRPr="008D40D9">
        <w:rPr>
          <w:rFonts w:asciiTheme="minorBidi" w:hAnsiTheme="minorBidi"/>
          <w:sz w:val="24"/>
          <w:szCs w:val="24"/>
        </w:rPr>
        <w:t>'Identify all inconsistent vendor spellings and provide a standardized list.'</w:t>
      </w:r>
    </w:p>
    <w:p w14:paraId="4FAD0AB3" w14:textId="3B926A2B" w:rsidR="00B53472" w:rsidRPr="008D40D9" w:rsidRDefault="004939A4" w:rsidP="004939A4">
      <w:pPr>
        <w:pStyle w:val="ListBullet"/>
        <w:numPr>
          <w:ilvl w:val="0"/>
          <w:numId w:val="0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 xml:space="preserve">• </w:t>
      </w:r>
      <w:r>
        <w:rPr>
          <w:rFonts w:asciiTheme="minorBidi" w:hAnsiTheme="minorBidi"/>
          <w:sz w:val="24"/>
          <w:szCs w:val="24"/>
        </w:rPr>
        <w:t xml:space="preserve"> </w:t>
      </w:r>
      <w:r w:rsidRPr="008D40D9">
        <w:rPr>
          <w:rFonts w:asciiTheme="minorBidi" w:hAnsiTheme="minorBidi"/>
          <w:sz w:val="24"/>
          <w:szCs w:val="24"/>
        </w:rPr>
        <w:t>'Convert all date columns to mm/dd/yyyy format and show me any rows with errors.'</w:t>
      </w:r>
    </w:p>
    <w:p w14:paraId="3C8044E7" w14:textId="7AFFD699" w:rsidR="00B53472" w:rsidRPr="008D40D9" w:rsidRDefault="004939A4" w:rsidP="004939A4">
      <w:pPr>
        <w:pStyle w:val="ListBullet"/>
        <w:numPr>
          <w:ilvl w:val="0"/>
          <w:numId w:val="0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 xml:space="preserve">• </w:t>
      </w:r>
      <w:r>
        <w:rPr>
          <w:rFonts w:asciiTheme="minorBidi" w:hAnsiTheme="minorBidi"/>
          <w:sz w:val="24"/>
          <w:szCs w:val="24"/>
        </w:rPr>
        <w:t xml:space="preserve"> </w:t>
      </w:r>
      <w:r w:rsidRPr="008D40D9">
        <w:rPr>
          <w:rFonts w:asciiTheme="minorBidi" w:hAnsiTheme="minorBidi"/>
          <w:sz w:val="24"/>
          <w:szCs w:val="24"/>
        </w:rPr>
        <w:t>'Convert all obligation values to numeric and flag rows that failed conversion.'</w:t>
      </w:r>
    </w:p>
    <w:p w14:paraId="1FE01D86" w14:textId="43D8A9C3" w:rsidR="00B53472" w:rsidRPr="008D40D9" w:rsidRDefault="004939A4" w:rsidP="004939A4">
      <w:pPr>
        <w:pStyle w:val="ListBullet"/>
        <w:numPr>
          <w:ilvl w:val="0"/>
          <w:numId w:val="0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 xml:space="preserve">• </w:t>
      </w:r>
      <w:r>
        <w:rPr>
          <w:rFonts w:asciiTheme="minorBidi" w:hAnsiTheme="minorBidi"/>
          <w:sz w:val="24"/>
          <w:szCs w:val="24"/>
        </w:rPr>
        <w:t xml:space="preserve"> </w:t>
      </w:r>
      <w:r w:rsidRPr="008D40D9">
        <w:rPr>
          <w:rFonts w:asciiTheme="minorBidi" w:hAnsiTheme="minorBidi"/>
          <w:sz w:val="24"/>
          <w:szCs w:val="24"/>
        </w:rPr>
        <w:t>'Recommend the best join keys for merging PE1 and Capstone datasets.'</w:t>
      </w:r>
    </w:p>
    <w:p w14:paraId="73D95BB8" w14:textId="77777777" w:rsidR="00B53472" w:rsidRPr="008D40D9" w:rsidRDefault="004939A4">
      <w:pPr>
        <w:pStyle w:val="Heading1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5. Casebook: Excel vs Power Query vs Copilot</w:t>
      </w:r>
    </w:p>
    <w:p w14:paraId="74A08AF7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5.1 Mixed Date Formats</w:t>
      </w:r>
    </w:p>
    <w:p w14:paraId="4E001FF0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Excel: Use DATEVALUE + TEXT</w:t>
      </w:r>
      <w:r w:rsidRPr="008D40D9">
        <w:rPr>
          <w:rFonts w:asciiTheme="minorBidi" w:hAnsiTheme="minorBidi"/>
          <w:sz w:val="24"/>
          <w:szCs w:val="24"/>
        </w:rPr>
        <w:br/>
        <w:t>Power Query: Apply Date type + Detect Data Type</w:t>
      </w:r>
      <w:r w:rsidRPr="008D40D9">
        <w:rPr>
          <w:rFonts w:asciiTheme="minorBidi" w:hAnsiTheme="minorBidi"/>
          <w:sz w:val="24"/>
          <w:szCs w:val="24"/>
        </w:rPr>
        <w:br/>
        <w:t>Copilot: 'Fix all date formats'</w:t>
      </w:r>
    </w:p>
    <w:p w14:paraId="75D61DEA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lastRenderedPageBreak/>
        <w:t>5.2 Vendor Name Variations</w:t>
      </w:r>
    </w:p>
    <w:p w14:paraId="32469125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Excel: TRIM, CLEAN, PROPER</w:t>
      </w:r>
      <w:r w:rsidRPr="008D40D9">
        <w:rPr>
          <w:rFonts w:asciiTheme="minorBidi" w:hAnsiTheme="minorBidi"/>
          <w:sz w:val="24"/>
          <w:szCs w:val="24"/>
        </w:rPr>
        <w:br/>
        <w:t>Power Query: Format transforms</w:t>
      </w:r>
      <w:r w:rsidRPr="008D40D9">
        <w:rPr>
          <w:rFonts w:asciiTheme="minorBidi" w:hAnsiTheme="minorBidi"/>
          <w:sz w:val="24"/>
          <w:szCs w:val="24"/>
        </w:rPr>
        <w:br/>
        <w:t>Copilot: Group similar vendor names</w:t>
      </w:r>
    </w:p>
    <w:p w14:paraId="583B0B16" w14:textId="77777777" w:rsidR="00B53472" w:rsidRPr="008D40D9" w:rsidRDefault="004939A4">
      <w:pPr>
        <w:pStyle w:val="Heading2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5.3 Text Numbers</w:t>
      </w:r>
    </w:p>
    <w:p w14:paraId="6C25323E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Excel: SUBSTITUTE + VALUE</w:t>
      </w:r>
      <w:r w:rsidRPr="008D40D9">
        <w:rPr>
          <w:rFonts w:asciiTheme="minorBidi" w:hAnsiTheme="minorBidi"/>
          <w:sz w:val="24"/>
          <w:szCs w:val="24"/>
        </w:rPr>
        <w:br/>
        <w:t>Power Query: Replace Values + Decimal Type</w:t>
      </w:r>
      <w:r w:rsidRPr="008D40D9">
        <w:rPr>
          <w:rFonts w:asciiTheme="minorBidi" w:hAnsiTheme="minorBidi"/>
          <w:sz w:val="24"/>
          <w:szCs w:val="24"/>
        </w:rPr>
        <w:br/>
        <w:t>Copilot: Auto-detect and fix</w:t>
      </w:r>
    </w:p>
    <w:p w14:paraId="6A0559E6" w14:textId="77777777" w:rsidR="00B53472" w:rsidRPr="008D40D9" w:rsidRDefault="004939A4">
      <w:pPr>
        <w:pStyle w:val="Heading1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6. Detailed Merging Workflow</w:t>
      </w:r>
    </w:p>
    <w:p w14:paraId="4ABC12BB" w14:textId="77777777" w:rsidR="008D40D9" w:rsidRPr="008D40D9" w:rsidRDefault="004939A4" w:rsidP="008D40D9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• Align vendor names</w:t>
      </w:r>
      <w:r w:rsidRPr="008D40D9">
        <w:rPr>
          <w:rFonts w:asciiTheme="minorBidi" w:hAnsiTheme="minorBidi"/>
          <w:sz w:val="24"/>
          <w:szCs w:val="24"/>
        </w:rPr>
        <w:br/>
        <w:t>• Normalize dates</w:t>
      </w:r>
      <w:r w:rsidRPr="008D40D9">
        <w:rPr>
          <w:rFonts w:asciiTheme="minorBidi" w:hAnsiTheme="minorBidi"/>
          <w:sz w:val="24"/>
          <w:szCs w:val="24"/>
        </w:rPr>
        <w:br/>
        <w:t>• Use Power Query Merge</w:t>
      </w:r>
      <w:r w:rsidRPr="008D40D9">
        <w:rPr>
          <w:rFonts w:asciiTheme="minorBidi" w:hAnsiTheme="minorBidi"/>
          <w:sz w:val="24"/>
          <w:szCs w:val="24"/>
        </w:rPr>
        <w:br/>
        <w:t>• Validate joins</w:t>
      </w:r>
    </w:p>
    <w:p w14:paraId="75630C78" w14:textId="2AA21FC1" w:rsidR="008D40D9" w:rsidRPr="008D40D9" w:rsidRDefault="008D40D9" w:rsidP="008D40D9">
      <w:pPr>
        <w:pStyle w:val="Heading1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t>7. Using Copilot for Power Query</w:t>
      </w:r>
    </w:p>
    <w:p w14:paraId="08D9ABBD" w14:textId="050011B3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 xml:space="preserve">Load the </w:t>
      </w:r>
      <w:r w:rsidRPr="008D40D9">
        <w:rPr>
          <w:rFonts w:asciiTheme="minorBidi" w:hAnsiTheme="minorBidi"/>
          <w:sz w:val="24"/>
          <w:szCs w:val="24"/>
        </w:rPr>
        <w:t>‘Messy.xlsx’</w:t>
      </w:r>
      <w:r w:rsidRPr="008D40D9">
        <w:rPr>
          <w:rFonts w:asciiTheme="minorBidi" w:hAnsiTheme="minorBidi"/>
          <w:sz w:val="24"/>
          <w:szCs w:val="24"/>
        </w:rPr>
        <w:t xml:space="preserve"> into Power Query.</w:t>
      </w:r>
    </w:p>
    <w:p w14:paraId="219E2729" w14:textId="77777777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Trim and clean all text columns to remove spaces, non-printable characters, and inconsistent casing.</w:t>
      </w:r>
    </w:p>
    <w:p w14:paraId="4B511DE5" w14:textId="77777777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Standardize all vendor names so that variations like ‘Delta Consulting, Inc.’ and ‘Delta Consulting Inc’ are treated as the same vendor.</w:t>
      </w:r>
    </w:p>
    <w:p w14:paraId="01F4B768" w14:textId="77777777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Convert all obligation fields to numeric values by removing commas and fixing any text-stored numbers.</w:t>
      </w:r>
    </w:p>
    <w:p w14:paraId="242CC2C3" w14:textId="77777777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Detect and standardize all date formats into mm/dd/</w:t>
      </w:r>
      <w:proofErr w:type="spellStart"/>
      <w:r w:rsidRPr="008D40D9">
        <w:rPr>
          <w:rFonts w:asciiTheme="minorBidi" w:hAnsiTheme="minorBidi"/>
          <w:sz w:val="24"/>
          <w:szCs w:val="24"/>
        </w:rPr>
        <w:t>yyyy</w:t>
      </w:r>
      <w:proofErr w:type="spellEnd"/>
      <w:r w:rsidRPr="008D40D9">
        <w:rPr>
          <w:rFonts w:asciiTheme="minorBidi" w:hAnsiTheme="minorBidi"/>
          <w:sz w:val="24"/>
          <w:szCs w:val="24"/>
        </w:rPr>
        <w:t xml:space="preserve"> and flag rows with invalid dates.</w:t>
      </w:r>
    </w:p>
    <w:p w14:paraId="64386C3C" w14:textId="77777777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Normalize Treasury Office names (e.g., IRS, FinCEN, TTB, BEP) using a consistent naming convention.</w:t>
      </w:r>
    </w:p>
    <w:p w14:paraId="639D2FE2" w14:textId="77777777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Replace inconsistent contract type values (e.g., IAA, Award-Contract, contract) with a standard category list.</w:t>
      </w:r>
    </w:p>
    <w:p w14:paraId="2042D522" w14:textId="77777777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Remove duplicate rows based on Vendor, Date, and Obligation.</w:t>
      </w:r>
    </w:p>
    <w:p w14:paraId="3EF73FA2" w14:textId="77777777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Change column data types appropriately (text, number, date).</w:t>
      </w:r>
    </w:p>
    <w:p w14:paraId="20391AA7" w14:textId="2E51123A" w:rsidR="008D40D9" w:rsidRPr="008D40D9" w:rsidRDefault="008D40D9" w:rsidP="008D40D9">
      <w:pPr>
        <w:pStyle w:val="ListNumber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Return a cleaned Power Query table called ‘</w:t>
      </w:r>
      <w:proofErr w:type="spellStart"/>
      <w:r w:rsidRPr="008D40D9">
        <w:rPr>
          <w:rFonts w:asciiTheme="minorBidi" w:hAnsiTheme="minorBidi"/>
          <w:sz w:val="24"/>
          <w:szCs w:val="24"/>
        </w:rPr>
        <w:t>Cleaned_Data</w:t>
      </w:r>
      <w:proofErr w:type="spellEnd"/>
      <w:r w:rsidRPr="008D40D9">
        <w:rPr>
          <w:rFonts w:asciiTheme="minorBidi" w:hAnsiTheme="minorBidi"/>
          <w:sz w:val="24"/>
          <w:szCs w:val="24"/>
        </w:rPr>
        <w:t>’ and load it back into Excel.</w:t>
      </w:r>
      <w:r w:rsidRPr="008D40D9">
        <w:rPr>
          <w:rFonts w:asciiTheme="minorBidi" w:hAnsiTheme="minorBidi"/>
          <w:sz w:val="24"/>
          <w:szCs w:val="24"/>
        </w:rPr>
        <w:br/>
        <w:t>Also summarize any rows that could not be standardized or contain remaining issues.</w:t>
      </w:r>
    </w:p>
    <w:p w14:paraId="1D9B4FEE" w14:textId="02AFF967" w:rsidR="00B53472" w:rsidRPr="008D40D9" w:rsidRDefault="008D40D9" w:rsidP="008D40D9">
      <w:pPr>
        <w:pStyle w:val="Heading1"/>
        <w:rPr>
          <w:rFonts w:asciiTheme="minorBidi" w:hAnsiTheme="minorBidi" w:cstheme="minorBidi"/>
          <w:sz w:val="24"/>
          <w:szCs w:val="24"/>
        </w:rPr>
      </w:pPr>
      <w:r w:rsidRPr="008D40D9">
        <w:rPr>
          <w:rFonts w:asciiTheme="minorBidi" w:hAnsiTheme="minorBidi" w:cstheme="minorBidi"/>
          <w:sz w:val="24"/>
          <w:szCs w:val="24"/>
        </w:rPr>
        <w:lastRenderedPageBreak/>
        <w:t xml:space="preserve">8. </w:t>
      </w:r>
      <w:r w:rsidR="004939A4" w:rsidRPr="008D40D9">
        <w:rPr>
          <w:rFonts w:asciiTheme="minorBidi" w:hAnsiTheme="minorBidi" w:cstheme="minorBidi"/>
          <w:sz w:val="24"/>
          <w:szCs w:val="24"/>
        </w:rPr>
        <w:t>Summary</w:t>
      </w:r>
    </w:p>
    <w:p w14:paraId="6A561488" w14:textId="77777777" w:rsidR="00B53472" w:rsidRPr="008D40D9" w:rsidRDefault="004939A4">
      <w:pPr>
        <w:rPr>
          <w:rFonts w:asciiTheme="minorBidi" w:hAnsiTheme="minorBidi"/>
          <w:sz w:val="24"/>
          <w:szCs w:val="24"/>
        </w:rPr>
      </w:pPr>
      <w:r w:rsidRPr="008D40D9">
        <w:rPr>
          <w:rFonts w:asciiTheme="minorBidi" w:hAnsiTheme="minorBidi"/>
          <w:sz w:val="24"/>
          <w:szCs w:val="24"/>
        </w:rPr>
        <w:t>This expanded manual includes operational cleaning steps, prompts, and tool comparisons.</w:t>
      </w:r>
    </w:p>
    <w:p w14:paraId="23B2EEF2" w14:textId="77777777" w:rsidR="008D40D9" w:rsidRDefault="008D40D9"/>
    <w:p w14:paraId="73A2C86B" w14:textId="77777777" w:rsidR="008D40D9" w:rsidRDefault="008D40D9"/>
    <w:sectPr w:rsidR="008D40D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D8AED" w14:textId="77777777" w:rsidR="004939A4" w:rsidRDefault="004939A4" w:rsidP="004939A4">
      <w:pPr>
        <w:spacing w:after="0" w:line="240" w:lineRule="auto"/>
      </w:pPr>
      <w:r>
        <w:separator/>
      </w:r>
    </w:p>
  </w:endnote>
  <w:endnote w:type="continuationSeparator" w:id="0">
    <w:p w14:paraId="7913671E" w14:textId="77777777" w:rsidR="004939A4" w:rsidRDefault="004939A4" w:rsidP="00493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3167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A5D218" w14:textId="2DB429B1" w:rsidR="004939A4" w:rsidRDefault="004939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E6BA98" w14:textId="77777777" w:rsidR="004939A4" w:rsidRDefault="004939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04431" w14:textId="77777777" w:rsidR="004939A4" w:rsidRDefault="004939A4" w:rsidP="004939A4">
      <w:pPr>
        <w:spacing w:after="0" w:line="240" w:lineRule="auto"/>
      </w:pPr>
      <w:r>
        <w:separator/>
      </w:r>
    </w:p>
  </w:footnote>
  <w:footnote w:type="continuationSeparator" w:id="0">
    <w:p w14:paraId="117C0040" w14:textId="77777777" w:rsidR="004939A4" w:rsidRDefault="004939A4" w:rsidP="00493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2E1345"/>
    <w:multiLevelType w:val="hybridMultilevel"/>
    <w:tmpl w:val="EE5AA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FE83D91"/>
    <w:multiLevelType w:val="multilevel"/>
    <w:tmpl w:val="EE5E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0908">
    <w:abstractNumId w:val="8"/>
  </w:num>
  <w:num w:numId="2" w16cid:durableId="1964457625">
    <w:abstractNumId w:val="6"/>
  </w:num>
  <w:num w:numId="3" w16cid:durableId="2053073680">
    <w:abstractNumId w:val="5"/>
  </w:num>
  <w:num w:numId="4" w16cid:durableId="1916620911">
    <w:abstractNumId w:val="4"/>
  </w:num>
  <w:num w:numId="5" w16cid:durableId="1914389461">
    <w:abstractNumId w:val="7"/>
  </w:num>
  <w:num w:numId="6" w16cid:durableId="431245686">
    <w:abstractNumId w:val="3"/>
  </w:num>
  <w:num w:numId="7" w16cid:durableId="1930965366">
    <w:abstractNumId w:val="2"/>
  </w:num>
  <w:num w:numId="8" w16cid:durableId="1803419769">
    <w:abstractNumId w:val="1"/>
  </w:num>
  <w:num w:numId="9" w16cid:durableId="193004757">
    <w:abstractNumId w:val="0"/>
  </w:num>
  <w:num w:numId="10" w16cid:durableId="491599719">
    <w:abstractNumId w:val="10"/>
  </w:num>
  <w:num w:numId="11" w16cid:durableId="253589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9A4"/>
    <w:rsid w:val="008D40D9"/>
    <w:rsid w:val="00AA1D8D"/>
    <w:rsid w:val="00B47730"/>
    <w:rsid w:val="00B53472"/>
    <w:rsid w:val="00CB0664"/>
    <w:rsid w:val="00E120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11458"/>
  <w14:defaultImageDpi w14:val="300"/>
  <w15:docId w15:val="{7D1832A4-ECCB-49AE-9860-49E2CA8A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499</Words>
  <Characters>3130</Characters>
  <Application>Microsoft Office Word</Application>
  <DocSecurity>0</DocSecurity>
  <Lines>82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Phillips, Yvonne</cp:lastModifiedBy>
  <cp:revision>3</cp:revision>
  <dcterms:created xsi:type="dcterms:W3CDTF">2025-12-04T06:31:00Z</dcterms:created>
  <dcterms:modified xsi:type="dcterms:W3CDTF">2025-12-04T06:32:00Z</dcterms:modified>
  <cp:category/>
</cp:coreProperties>
</file>